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BBF414" w14:textId="77777777" w:rsidR="00582653" w:rsidRPr="00DD62C8" w:rsidRDefault="003B638D">
      <w:pPr>
        <w:pStyle w:val="1"/>
        <w:rPr>
          <w:lang w:val="ru-RU"/>
        </w:rPr>
      </w:pPr>
      <w:r w:rsidRPr="00DD62C8">
        <w:rPr>
          <w:lang w:val="ru-RU"/>
        </w:rPr>
        <w:t>Руководство пользователя</w:t>
      </w:r>
    </w:p>
    <w:p w14:paraId="628F80B3" w14:textId="77777777" w:rsidR="00582653" w:rsidRPr="00DD62C8" w:rsidRDefault="003B638D">
      <w:pPr>
        <w:pStyle w:val="21"/>
        <w:rPr>
          <w:lang w:val="ru-RU"/>
        </w:rPr>
      </w:pPr>
      <w:r w:rsidRPr="00DD62C8">
        <w:rPr>
          <w:lang w:val="ru-RU"/>
        </w:rPr>
        <w:t>Настольное приложение «</w:t>
      </w:r>
      <w:r>
        <w:t>KLALIK</w:t>
      </w:r>
      <w:r w:rsidRPr="00DD62C8">
        <w:rPr>
          <w:lang w:val="ru-RU"/>
        </w:rPr>
        <w:t>» — учёт услуг мастерской</w:t>
      </w:r>
    </w:p>
    <w:p w14:paraId="36494046" w14:textId="77777777" w:rsidR="00582653" w:rsidRPr="00DD62C8" w:rsidRDefault="00582653">
      <w:pPr>
        <w:spacing w:after="120"/>
        <w:rPr>
          <w:lang w:val="ru-RU"/>
        </w:rPr>
      </w:pPr>
    </w:p>
    <w:p w14:paraId="333390D3" w14:textId="77777777" w:rsidR="00582653" w:rsidRPr="00DD62C8" w:rsidRDefault="003B638D">
      <w:pPr>
        <w:spacing w:after="120"/>
        <w:rPr>
          <w:lang w:val="ru-RU"/>
        </w:rPr>
      </w:pPr>
      <w:r w:rsidRPr="00DD62C8">
        <w:rPr>
          <w:lang w:val="ru-RU"/>
        </w:rPr>
        <w:t xml:space="preserve">Версия документа: 1.0  </w:t>
      </w:r>
    </w:p>
    <w:p w14:paraId="5C47CEDC" w14:textId="77777777" w:rsidR="00582653" w:rsidRPr="00DD62C8" w:rsidRDefault="003B638D">
      <w:pPr>
        <w:spacing w:after="120"/>
        <w:rPr>
          <w:lang w:val="ru-RU"/>
        </w:rPr>
      </w:pPr>
      <w:r w:rsidRPr="00DD62C8">
        <w:rPr>
          <w:lang w:val="ru-RU"/>
        </w:rPr>
        <w:t>Дата: апрель 2026 г.</w:t>
      </w:r>
    </w:p>
    <w:p w14:paraId="49D7B074" w14:textId="77777777" w:rsidR="00582653" w:rsidRPr="00DD62C8" w:rsidRDefault="00582653">
      <w:pPr>
        <w:spacing w:after="120"/>
        <w:rPr>
          <w:lang w:val="ru-RU"/>
        </w:rPr>
      </w:pPr>
    </w:p>
    <w:p w14:paraId="72992682" w14:textId="77777777" w:rsidR="00582653" w:rsidRPr="00DD62C8" w:rsidRDefault="003B638D">
      <w:pPr>
        <w:spacing w:after="120"/>
        <w:rPr>
          <w:lang w:val="ru-RU"/>
        </w:rPr>
      </w:pPr>
      <w:r w:rsidRPr="00DD62C8">
        <w:rPr>
          <w:lang w:val="ru-RU"/>
        </w:rPr>
        <w:t>---</w:t>
      </w:r>
    </w:p>
    <w:p w14:paraId="7867374B" w14:textId="77777777" w:rsidR="00582653" w:rsidRPr="00DD62C8" w:rsidRDefault="00582653">
      <w:pPr>
        <w:spacing w:after="120"/>
        <w:rPr>
          <w:lang w:val="ru-RU"/>
        </w:rPr>
      </w:pPr>
    </w:p>
    <w:p w14:paraId="2AC13202" w14:textId="77777777" w:rsidR="00582653" w:rsidRPr="00DD62C8" w:rsidRDefault="003B638D">
      <w:pPr>
        <w:pStyle w:val="21"/>
        <w:rPr>
          <w:lang w:val="ru-RU"/>
        </w:rPr>
      </w:pPr>
      <w:r w:rsidRPr="00DD62C8">
        <w:rPr>
          <w:lang w:val="ru-RU"/>
        </w:rPr>
        <w:t>1. Назначение и общие сведения</w:t>
      </w:r>
    </w:p>
    <w:p w14:paraId="50A830A5" w14:textId="77777777" w:rsidR="00582653" w:rsidRPr="00DD62C8" w:rsidRDefault="00582653">
      <w:pPr>
        <w:spacing w:after="120"/>
        <w:rPr>
          <w:lang w:val="ru-RU"/>
        </w:rPr>
      </w:pPr>
    </w:p>
    <w:p w14:paraId="5D79A64C" w14:textId="0929EA9D" w:rsidR="00582653" w:rsidRPr="00DD62C8" w:rsidRDefault="003B638D">
      <w:pPr>
        <w:spacing w:after="120"/>
        <w:rPr>
          <w:lang w:val="ru-RU"/>
        </w:rPr>
      </w:pPr>
      <w:r w:rsidRPr="00DD62C8">
        <w:rPr>
          <w:lang w:val="ru-RU"/>
        </w:rPr>
        <w:t>«</w:t>
      </w:r>
      <w:r>
        <w:t>KLALIK</w:t>
      </w:r>
      <w:r w:rsidRPr="00DD62C8">
        <w:rPr>
          <w:lang w:val="ru-RU"/>
        </w:rPr>
        <w:t xml:space="preserve">» — клиентское приложение для </w:t>
      </w:r>
      <w:r>
        <w:t>Windows</w:t>
      </w:r>
      <w:r w:rsidRPr="00DD62C8">
        <w:rPr>
          <w:lang w:val="ru-RU"/>
        </w:rPr>
        <w:t xml:space="preserve">: просмотр каталога услуг </w:t>
      </w:r>
      <w:r w:rsidRPr="00DD62C8">
        <w:rPr>
          <w:lang w:val="ru-RU"/>
        </w:rPr>
        <w:t xml:space="preserve">мастерской, запись к мастерам, управление балансом и отзывами (роль Клиент); панель мастера; модерация каталога и заявок на квалификацию (Модератор); управление пользователями (Администратор). Данные хранятся в базе </w:t>
      </w:r>
      <w:r>
        <w:t>PostgreSQL</w:t>
      </w:r>
      <w:r w:rsidRPr="00DD62C8">
        <w:rPr>
          <w:lang w:val="ru-RU"/>
        </w:rPr>
        <w:t>; для работы требуется запущен</w:t>
      </w:r>
      <w:r w:rsidRPr="00DD62C8">
        <w:rPr>
          <w:lang w:val="ru-RU"/>
        </w:rPr>
        <w:t xml:space="preserve">ный сервер БД и корректная строка подключения в </w:t>
      </w:r>
      <w:r>
        <w:t>appsettings</w:t>
      </w:r>
      <w:r w:rsidRPr="00DD62C8">
        <w:rPr>
          <w:lang w:val="ru-RU"/>
        </w:rPr>
        <w:t>.</w:t>
      </w:r>
      <w:r>
        <w:t>json</w:t>
      </w:r>
      <w:r w:rsidRPr="00DD62C8">
        <w:rPr>
          <w:lang w:val="ru-RU"/>
        </w:rPr>
        <w:t>.</w:t>
      </w:r>
    </w:p>
    <w:p w14:paraId="1D2208E3" w14:textId="22FD70A3" w:rsidR="00DD62C8" w:rsidRDefault="00DD62C8" w:rsidP="00041D2B">
      <w:pPr>
        <w:spacing w:after="120"/>
        <w:rPr>
          <w:lang w:val="ru-RU"/>
        </w:rPr>
      </w:pPr>
    </w:p>
    <w:p w14:paraId="3DBBB11A" w14:textId="77777777" w:rsidR="00582653" w:rsidRPr="00DD62C8" w:rsidRDefault="003B638D">
      <w:pPr>
        <w:pStyle w:val="21"/>
        <w:rPr>
          <w:lang w:val="ru-RU"/>
        </w:rPr>
      </w:pPr>
      <w:r w:rsidRPr="00DD62C8">
        <w:rPr>
          <w:lang w:val="ru-RU"/>
        </w:rPr>
        <w:t>2. Содержание по функциям</w:t>
      </w:r>
    </w:p>
    <w:p w14:paraId="6485F49B" w14:textId="77777777" w:rsidR="00582653" w:rsidRPr="00DD62C8" w:rsidRDefault="00582653">
      <w:pPr>
        <w:spacing w:after="120"/>
        <w:rPr>
          <w:lang w:val="ru-RU"/>
        </w:rPr>
      </w:pPr>
    </w:p>
    <w:p w14:paraId="0205C710" w14:textId="77777777" w:rsidR="00582653" w:rsidRPr="00DD62C8" w:rsidRDefault="003B638D">
      <w:pPr>
        <w:spacing w:after="120"/>
        <w:rPr>
          <w:lang w:val="ru-RU"/>
        </w:rPr>
      </w:pPr>
      <w:r w:rsidRPr="00DD62C8">
        <w:rPr>
          <w:lang w:val="ru-RU"/>
        </w:rPr>
        <w:t>| № | Раздел руководства | Кратко |</w:t>
      </w:r>
    </w:p>
    <w:p w14:paraId="32B261BE" w14:textId="77777777" w:rsidR="00582653" w:rsidRPr="00DD62C8" w:rsidRDefault="003B638D">
      <w:pPr>
        <w:spacing w:after="120"/>
        <w:rPr>
          <w:lang w:val="ru-RU"/>
        </w:rPr>
      </w:pPr>
      <w:r w:rsidRPr="00DD62C8">
        <w:rPr>
          <w:lang w:val="ru-RU"/>
        </w:rPr>
        <w:t>|---|-------------------|--------|</w:t>
      </w:r>
    </w:p>
    <w:p w14:paraId="5195A267" w14:textId="4DF96414" w:rsidR="00DD62C8" w:rsidRPr="00DD62C8" w:rsidRDefault="003B638D">
      <w:pPr>
        <w:spacing w:after="120"/>
        <w:rPr>
          <w:lang w:val="ru-RU"/>
        </w:rPr>
      </w:pPr>
      <w:r w:rsidRPr="00DD62C8">
        <w:rPr>
          <w:lang w:val="ru-RU"/>
        </w:rPr>
        <w:t>| 2.1 | [Запуск и экран входа](#21-запуск-и-экран-входа) | Первый запуск, вход, регист</w:t>
      </w:r>
      <w:r w:rsidRPr="00DD62C8">
        <w:rPr>
          <w:lang w:val="ru-RU"/>
        </w:rPr>
        <w:t>рация |</w:t>
      </w:r>
    </w:p>
    <w:p w14:paraId="10F745E3" w14:textId="7F57EFD8" w:rsidR="00DD62C8" w:rsidRPr="00DD62C8" w:rsidRDefault="003B638D">
      <w:pPr>
        <w:spacing w:after="120"/>
        <w:rPr>
          <w:lang w:val="ru-RU"/>
        </w:rPr>
      </w:pPr>
      <w:r w:rsidRPr="00DD62C8">
        <w:rPr>
          <w:lang w:val="ru-RU"/>
        </w:rPr>
        <w:t>| 2.2 | [Функции гостя](#22-функции-гостя) | Регистрация, вход без учётной записи в каталог не допускается |</w:t>
      </w:r>
    </w:p>
    <w:p w14:paraId="5D5C005A" w14:textId="0E96828D" w:rsidR="00DD62C8" w:rsidRPr="00DD62C8" w:rsidRDefault="003B638D">
      <w:pPr>
        <w:spacing w:after="120"/>
        <w:rPr>
          <w:lang w:val="ru-RU"/>
        </w:rPr>
      </w:pPr>
      <w:r w:rsidRPr="00DD62C8">
        <w:rPr>
          <w:lang w:val="ru-RU"/>
        </w:rPr>
        <w:t>| 2.3 | [Функции клиента](#23-функции-клиента) | Каталог, запись, баланс, отзывы |</w:t>
      </w:r>
    </w:p>
    <w:p w14:paraId="4C2F8A22" w14:textId="32A5F1F1" w:rsidR="00DD62C8" w:rsidRPr="00CA7CEB" w:rsidRDefault="003B638D">
      <w:pPr>
        <w:spacing w:after="120"/>
        <w:rPr>
          <w:lang w:val="ru-RU"/>
        </w:rPr>
      </w:pPr>
      <w:r w:rsidRPr="00DD62C8">
        <w:rPr>
          <w:lang w:val="ru-RU"/>
        </w:rPr>
        <w:t>| 2.4 | [Функции мастера](#24-функции-мастера) | Записи,</w:t>
      </w:r>
      <w:r w:rsidRPr="00DD62C8">
        <w:rPr>
          <w:lang w:val="ru-RU"/>
        </w:rPr>
        <w:t xml:space="preserve"> услуги, заявка на квалификацию |</w:t>
      </w:r>
    </w:p>
    <w:p w14:paraId="4F18286E" w14:textId="77A83132" w:rsidR="00CA7CEB" w:rsidRPr="00DD62C8" w:rsidRDefault="003B638D">
      <w:pPr>
        <w:spacing w:after="120"/>
        <w:rPr>
          <w:lang w:val="ru-RU"/>
        </w:rPr>
      </w:pPr>
      <w:r w:rsidRPr="00DD62C8">
        <w:rPr>
          <w:lang w:val="ru-RU"/>
        </w:rPr>
        <w:t>| 2.5 | [Функции модератора](#25-функции-модератора) | Услуги, привязки к мастерам, заявки, отзывы |</w:t>
      </w:r>
    </w:p>
    <w:p w14:paraId="245FA6AB" w14:textId="6AD08D54" w:rsidR="00CA7CEB" w:rsidRPr="00DD62C8" w:rsidRDefault="003B638D">
      <w:pPr>
        <w:spacing w:after="120"/>
        <w:rPr>
          <w:lang w:val="ru-RU"/>
        </w:rPr>
      </w:pPr>
      <w:r w:rsidRPr="00DD62C8">
        <w:rPr>
          <w:lang w:val="ru-RU"/>
        </w:rPr>
        <w:lastRenderedPageBreak/>
        <w:t>| 2.6 | [Функции администратора](#26-функции-администратора) | Роли пользователей, создание сотрудников |</w:t>
      </w:r>
    </w:p>
    <w:p w14:paraId="05628F7A" w14:textId="5C7CE31B" w:rsidR="00582653" w:rsidRPr="00DD62C8" w:rsidRDefault="003B638D">
      <w:pPr>
        <w:spacing w:after="120"/>
        <w:rPr>
          <w:lang w:val="ru-RU"/>
        </w:rPr>
      </w:pPr>
      <w:r w:rsidRPr="00DD62C8">
        <w:rPr>
          <w:lang w:val="ru-RU"/>
        </w:rPr>
        <w:t xml:space="preserve">| 2.7 | [Выход </w:t>
      </w:r>
      <w:r w:rsidRPr="00DD62C8">
        <w:rPr>
          <w:lang w:val="ru-RU"/>
        </w:rPr>
        <w:t>из приложения](#27-выход-из-приложения) | Подтверждение закрытия окна |</w:t>
      </w:r>
    </w:p>
    <w:p w14:paraId="3126E4FB" w14:textId="77777777" w:rsidR="00582653" w:rsidRPr="00DD62C8" w:rsidRDefault="003B638D">
      <w:pPr>
        <w:pStyle w:val="31"/>
        <w:rPr>
          <w:lang w:val="ru-RU"/>
        </w:rPr>
      </w:pPr>
      <w:r w:rsidRPr="00DD62C8">
        <w:rPr>
          <w:lang w:val="ru-RU"/>
        </w:rPr>
        <w:t>2.1 Запуск и экран входа</w:t>
      </w:r>
    </w:p>
    <w:p w14:paraId="3C2B4AB9" w14:textId="77777777" w:rsidR="00582653" w:rsidRPr="00DD62C8" w:rsidRDefault="00582653">
      <w:pPr>
        <w:spacing w:after="120"/>
        <w:rPr>
          <w:lang w:val="ru-RU"/>
        </w:rPr>
      </w:pPr>
    </w:p>
    <w:p w14:paraId="63DE775E" w14:textId="77777777" w:rsidR="00582653" w:rsidRPr="00DD62C8" w:rsidRDefault="003B638D">
      <w:pPr>
        <w:spacing w:after="120"/>
        <w:rPr>
          <w:lang w:val="ru-RU"/>
        </w:rPr>
      </w:pPr>
      <w:r w:rsidRPr="00DD62C8">
        <w:rPr>
          <w:lang w:val="ru-RU"/>
        </w:rPr>
        <w:t xml:space="preserve">1. Запустите исполняемый файл приложения (например </w:t>
      </w:r>
      <w:r>
        <w:t>KLALIK</w:t>
      </w:r>
      <w:r w:rsidRPr="00DD62C8">
        <w:rPr>
          <w:lang w:val="ru-RU"/>
        </w:rPr>
        <w:t>.</w:t>
      </w:r>
      <w:r>
        <w:t>exe</w:t>
      </w:r>
      <w:r w:rsidRPr="00DD62C8">
        <w:rPr>
          <w:lang w:val="ru-RU"/>
        </w:rPr>
        <w:t xml:space="preserve"> из папки сборки).  </w:t>
      </w:r>
    </w:p>
    <w:p w14:paraId="68963B05" w14:textId="77777777" w:rsidR="00582653" w:rsidRPr="00DD62C8" w:rsidRDefault="003B638D">
      <w:pPr>
        <w:spacing w:after="120"/>
        <w:rPr>
          <w:lang w:val="ru-RU"/>
        </w:rPr>
      </w:pPr>
      <w:r w:rsidRPr="00DD62C8">
        <w:rPr>
          <w:lang w:val="ru-RU"/>
        </w:rPr>
        <w:t xml:space="preserve">2. Убедитесь, что </w:t>
      </w:r>
      <w:r>
        <w:t>PostgreSQL</w:t>
      </w:r>
      <w:r w:rsidRPr="00DD62C8">
        <w:rPr>
          <w:lang w:val="ru-RU"/>
        </w:rPr>
        <w:t xml:space="preserve"> доступен по настройкам подключения; иначе при старте выводится сообщение об ошибке базы данных в консоль.  </w:t>
      </w:r>
    </w:p>
    <w:p w14:paraId="666321E7" w14:textId="77777777" w:rsidR="00582653" w:rsidRPr="00DD62C8" w:rsidRDefault="003B638D">
      <w:pPr>
        <w:spacing w:after="120"/>
        <w:rPr>
          <w:lang w:val="ru-RU"/>
        </w:rPr>
      </w:pPr>
      <w:r w:rsidRPr="00DD62C8">
        <w:rPr>
          <w:lang w:val="ru-RU"/>
        </w:rPr>
        <w:t xml:space="preserve">3. На экране входа введите </w:t>
      </w:r>
      <w:r>
        <w:t>email</w:t>
      </w:r>
      <w:r w:rsidRPr="00DD62C8">
        <w:rPr>
          <w:lang w:val="ru-RU"/>
        </w:rPr>
        <w:t xml:space="preserve"> и па</w:t>
      </w:r>
      <w:r w:rsidRPr="00DD62C8">
        <w:rPr>
          <w:lang w:val="ru-RU"/>
        </w:rPr>
        <w:t xml:space="preserve">роль учётной записи.  </w:t>
      </w:r>
    </w:p>
    <w:p w14:paraId="04189B20" w14:textId="77777777" w:rsidR="00582653" w:rsidRPr="00DD62C8" w:rsidRDefault="003B638D">
      <w:pPr>
        <w:spacing w:after="120"/>
        <w:rPr>
          <w:lang w:val="ru-RU"/>
        </w:rPr>
      </w:pPr>
      <w:r w:rsidRPr="00DD62C8">
        <w:rPr>
          <w:lang w:val="ru-RU"/>
        </w:rPr>
        <w:t>4. Кнопка перехода к регистрации открывает форму создания нового пользователя с ролью «Клиент».</w:t>
      </w:r>
    </w:p>
    <w:p w14:paraId="3F03C5EF" w14:textId="77777777" w:rsidR="00582653" w:rsidRPr="00DD62C8" w:rsidRDefault="00582653">
      <w:pPr>
        <w:spacing w:after="120"/>
        <w:rPr>
          <w:lang w:val="ru-RU"/>
        </w:rPr>
      </w:pPr>
    </w:p>
    <w:p w14:paraId="0ECD3B38" w14:textId="77777777" w:rsidR="00582653" w:rsidRPr="00DD62C8" w:rsidRDefault="003B638D">
      <w:pPr>
        <w:spacing w:after="120"/>
        <w:rPr>
          <w:lang w:val="ru-RU"/>
        </w:rPr>
      </w:pPr>
      <w:r w:rsidRPr="00DD62C8">
        <w:rPr>
          <w:lang w:val="ru-RU"/>
        </w:rPr>
        <w:t>Индикация: в верхней части окна отображается подсказка «Войдите или зарегистрируйтесь»; после входа — имя пользователя и роль (см. разде</w:t>
      </w:r>
      <w:r w:rsidRPr="00DD62C8">
        <w:rPr>
          <w:lang w:val="ru-RU"/>
        </w:rPr>
        <w:t>л 3).</w:t>
      </w:r>
    </w:p>
    <w:p w14:paraId="72657B34" w14:textId="77777777" w:rsidR="00582653" w:rsidRPr="00DD62C8" w:rsidRDefault="00582653">
      <w:pPr>
        <w:spacing w:after="120"/>
        <w:rPr>
          <w:lang w:val="ru-RU"/>
        </w:rPr>
      </w:pPr>
    </w:p>
    <w:p w14:paraId="3A346C02" w14:textId="77777777" w:rsidR="00582653" w:rsidRPr="00DD62C8" w:rsidRDefault="003B638D">
      <w:pPr>
        <w:pStyle w:val="31"/>
        <w:rPr>
          <w:lang w:val="ru-RU"/>
        </w:rPr>
      </w:pPr>
      <w:r w:rsidRPr="00DD62C8">
        <w:rPr>
          <w:lang w:val="ru-RU"/>
        </w:rPr>
        <w:t>2.2 Функции гостя</w:t>
      </w:r>
    </w:p>
    <w:p w14:paraId="082054C8" w14:textId="77777777" w:rsidR="00582653" w:rsidRPr="00DD62C8" w:rsidRDefault="00582653">
      <w:pPr>
        <w:spacing w:after="120"/>
        <w:rPr>
          <w:lang w:val="ru-RU"/>
        </w:rPr>
      </w:pPr>
    </w:p>
    <w:p w14:paraId="5B613E24" w14:textId="77777777" w:rsidR="00582653" w:rsidRPr="00DD62C8" w:rsidRDefault="003B638D">
      <w:pPr>
        <w:spacing w:after="120"/>
        <w:rPr>
          <w:lang w:val="ru-RU"/>
        </w:rPr>
      </w:pPr>
      <w:r w:rsidRPr="00DD62C8">
        <w:rPr>
          <w:lang w:val="ru-RU"/>
        </w:rPr>
        <w:t>Гость (не вошедший пользователь) может только зарегистрироваться или войти. Каталог услуг и запись доступны после аутентификации.</w:t>
      </w:r>
    </w:p>
    <w:p w14:paraId="3C99E1D7" w14:textId="77777777" w:rsidR="00582653" w:rsidRPr="00DD62C8" w:rsidRDefault="00582653">
      <w:pPr>
        <w:spacing w:after="120"/>
        <w:rPr>
          <w:lang w:val="ru-RU"/>
        </w:rPr>
      </w:pPr>
    </w:p>
    <w:p w14:paraId="7679CB1F" w14:textId="77777777" w:rsidR="00582653" w:rsidRPr="00DD62C8" w:rsidRDefault="003B638D">
      <w:pPr>
        <w:pStyle w:val="31"/>
        <w:rPr>
          <w:lang w:val="ru-RU"/>
        </w:rPr>
      </w:pPr>
      <w:r w:rsidRPr="00DD62C8">
        <w:rPr>
          <w:lang w:val="ru-RU"/>
        </w:rPr>
        <w:t>2.3 Функции клиента</w:t>
      </w:r>
    </w:p>
    <w:p w14:paraId="3972522F" w14:textId="77777777" w:rsidR="00582653" w:rsidRPr="00DD62C8" w:rsidRDefault="00582653">
      <w:pPr>
        <w:spacing w:after="120"/>
        <w:rPr>
          <w:lang w:val="ru-RU"/>
        </w:rPr>
      </w:pPr>
    </w:p>
    <w:p w14:paraId="71C79A88" w14:textId="77777777" w:rsidR="00582653" w:rsidRPr="00DD62C8" w:rsidRDefault="003B638D">
      <w:pPr>
        <w:spacing w:after="120"/>
        <w:rPr>
          <w:lang w:val="ru-RU"/>
        </w:rPr>
      </w:pPr>
      <w:r w:rsidRPr="00DD62C8">
        <w:rPr>
          <w:lang w:val="ru-RU"/>
        </w:rPr>
        <w:t>| Функция | Действия пользователя |</w:t>
      </w:r>
    </w:p>
    <w:p w14:paraId="11803BDC" w14:textId="77777777" w:rsidR="00582653" w:rsidRPr="00DD62C8" w:rsidRDefault="003B638D">
      <w:pPr>
        <w:spacing w:after="120"/>
        <w:rPr>
          <w:lang w:val="ru-RU"/>
        </w:rPr>
      </w:pPr>
      <w:r w:rsidRPr="00DD62C8">
        <w:rPr>
          <w:lang w:val="ru-RU"/>
        </w:rPr>
        <w:t>|--------|------------------------|</w:t>
      </w:r>
    </w:p>
    <w:p w14:paraId="7F85227C" w14:textId="77777777" w:rsidR="00582653" w:rsidRPr="00DD62C8" w:rsidRDefault="003B638D">
      <w:pPr>
        <w:spacing w:after="120"/>
        <w:rPr>
          <w:lang w:val="ru-RU"/>
        </w:rPr>
      </w:pPr>
      <w:r w:rsidRPr="00DD62C8">
        <w:rPr>
          <w:lang w:val="ru-RU"/>
        </w:rPr>
        <w:t>| Ката</w:t>
      </w:r>
      <w:r w:rsidRPr="00DD62C8">
        <w:rPr>
          <w:lang w:val="ru-RU"/>
        </w:rPr>
        <w:t>лог | Две вкладки: косплей и кастомизация; фильтры по направлению коллекции и поиск по тексту. |</w:t>
      </w:r>
    </w:p>
    <w:p w14:paraId="3188FEC3" w14:textId="77777777" w:rsidR="00582653" w:rsidRPr="00DD62C8" w:rsidRDefault="003B638D">
      <w:pPr>
        <w:spacing w:after="120"/>
        <w:rPr>
          <w:lang w:val="ru-RU"/>
        </w:rPr>
      </w:pPr>
      <w:r w:rsidRPr="00DD62C8">
        <w:rPr>
          <w:lang w:val="ru-RU"/>
        </w:rPr>
        <w:t xml:space="preserve">| Запись | Кнопка «Записаться» у карточки → выбор мастера → списание цены с баланса → запись со статусом </w:t>
      </w:r>
      <w:r>
        <w:t>Pending</w:t>
      </w:r>
      <w:r w:rsidRPr="00DD62C8">
        <w:rPr>
          <w:lang w:val="ru-RU"/>
        </w:rPr>
        <w:t>. |</w:t>
      </w:r>
    </w:p>
    <w:p w14:paraId="6FA2414C" w14:textId="77777777" w:rsidR="00582653" w:rsidRPr="00DD62C8" w:rsidRDefault="003B638D">
      <w:pPr>
        <w:spacing w:after="120"/>
        <w:rPr>
          <w:lang w:val="ru-RU"/>
        </w:rPr>
      </w:pPr>
      <w:r w:rsidRPr="00DD62C8">
        <w:rPr>
          <w:lang w:val="ru-RU"/>
        </w:rPr>
        <w:t>| Баланс | Кнопка пополнения → ввод суммы в</w:t>
      </w:r>
      <w:r w:rsidRPr="00DD62C8">
        <w:rPr>
          <w:lang w:val="ru-RU"/>
        </w:rPr>
        <w:t xml:space="preserve"> диалоге → зачисление (демо). |</w:t>
      </w:r>
    </w:p>
    <w:p w14:paraId="3EB0053C" w14:textId="77777777" w:rsidR="00582653" w:rsidRPr="00DD62C8" w:rsidRDefault="003B638D">
      <w:pPr>
        <w:spacing w:after="120"/>
        <w:rPr>
          <w:lang w:val="ru-RU"/>
        </w:rPr>
      </w:pPr>
      <w:r w:rsidRPr="00DD62C8">
        <w:rPr>
          <w:lang w:val="ru-RU"/>
        </w:rPr>
        <w:t>| Мои записи | Список записей: номер очереди, услуга, мастер, статус, дата. |</w:t>
      </w:r>
    </w:p>
    <w:p w14:paraId="01C595C2" w14:textId="77777777" w:rsidR="00582653" w:rsidRPr="00DD62C8" w:rsidRDefault="003B638D">
      <w:pPr>
        <w:spacing w:after="120"/>
        <w:rPr>
          <w:lang w:val="ru-RU"/>
        </w:rPr>
      </w:pPr>
      <w:r w:rsidRPr="00DD62C8">
        <w:rPr>
          <w:lang w:val="ru-RU"/>
        </w:rPr>
        <w:lastRenderedPageBreak/>
        <w:t>| Отзывы | Выбор объекта (услуга или мастер), оценка, текст; список своих отзывов. |</w:t>
      </w:r>
    </w:p>
    <w:p w14:paraId="140EE77B" w14:textId="77777777" w:rsidR="00582653" w:rsidRPr="00DD62C8" w:rsidRDefault="00582653">
      <w:pPr>
        <w:spacing w:after="120"/>
        <w:rPr>
          <w:lang w:val="ru-RU"/>
        </w:rPr>
      </w:pPr>
    </w:p>
    <w:p w14:paraId="1AD30F6A" w14:textId="77777777" w:rsidR="00582653" w:rsidRPr="00DD62C8" w:rsidRDefault="003B638D">
      <w:pPr>
        <w:pStyle w:val="31"/>
        <w:rPr>
          <w:lang w:val="ru-RU"/>
        </w:rPr>
      </w:pPr>
      <w:r w:rsidRPr="00DD62C8">
        <w:rPr>
          <w:lang w:val="ru-RU"/>
        </w:rPr>
        <w:t>2.4 Функции мастера</w:t>
      </w:r>
    </w:p>
    <w:p w14:paraId="2E0302B1" w14:textId="77777777" w:rsidR="00582653" w:rsidRPr="00DD62C8" w:rsidRDefault="00582653">
      <w:pPr>
        <w:spacing w:after="120"/>
        <w:rPr>
          <w:lang w:val="ru-RU"/>
        </w:rPr>
      </w:pPr>
    </w:p>
    <w:p w14:paraId="448B0815" w14:textId="77777777" w:rsidR="00582653" w:rsidRPr="00DD62C8" w:rsidRDefault="003B638D">
      <w:pPr>
        <w:spacing w:after="120"/>
        <w:rPr>
          <w:lang w:val="ru-RU"/>
        </w:rPr>
      </w:pPr>
      <w:r w:rsidRPr="00DD62C8">
        <w:rPr>
          <w:lang w:val="ru-RU"/>
        </w:rPr>
        <w:t>- Просмотр имени и уровня квалификации.</w:t>
      </w:r>
      <w:r w:rsidRPr="00DD62C8">
        <w:rPr>
          <w:lang w:val="ru-RU"/>
        </w:rPr>
        <w:t xml:space="preserve">  </w:t>
      </w:r>
    </w:p>
    <w:p w14:paraId="24C1E7EB" w14:textId="77777777" w:rsidR="00582653" w:rsidRPr="00DD62C8" w:rsidRDefault="003B638D">
      <w:pPr>
        <w:spacing w:after="120"/>
        <w:rPr>
          <w:lang w:val="ru-RU"/>
        </w:rPr>
      </w:pPr>
      <w:r w:rsidRPr="00DD62C8">
        <w:rPr>
          <w:lang w:val="ru-RU"/>
        </w:rPr>
        <w:t xml:space="preserve">- Списки записей (клиент, услуга, статус) и привязанных услуг.  </w:t>
      </w:r>
    </w:p>
    <w:p w14:paraId="3DEAF77D" w14:textId="77777777" w:rsidR="00582653" w:rsidRPr="00DD62C8" w:rsidRDefault="003B638D">
      <w:pPr>
        <w:spacing w:after="120"/>
        <w:rPr>
          <w:lang w:val="ru-RU"/>
        </w:rPr>
      </w:pPr>
      <w:r w:rsidRPr="00DD62C8">
        <w:rPr>
          <w:lang w:val="ru-RU"/>
        </w:rPr>
        <w:t xml:space="preserve">- Блок отзывов о мастере.  </w:t>
      </w:r>
    </w:p>
    <w:p w14:paraId="7A255D6F" w14:textId="77777777" w:rsidR="00582653" w:rsidRPr="00DD62C8" w:rsidRDefault="003B638D">
      <w:pPr>
        <w:spacing w:after="120"/>
        <w:rPr>
          <w:lang w:val="ru-RU"/>
        </w:rPr>
      </w:pPr>
      <w:r w:rsidRPr="00DD62C8">
        <w:rPr>
          <w:lang w:val="ru-RU"/>
        </w:rPr>
        <w:t>- Отправка заявки на повышение квалификации (текст не короче 5 символов); отображается статус последней заявки.</w:t>
      </w:r>
    </w:p>
    <w:p w14:paraId="067E622A" w14:textId="77777777" w:rsidR="00582653" w:rsidRPr="00DD62C8" w:rsidRDefault="00582653">
      <w:pPr>
        <w:spacing w:after="120"/>
        <w:rPr>
          <w:lang w:val="ru-RU"/>
        </w:rPr>
      </w:pPr>
    </w:p>
    <w:p w14:paraId="39889C08" w14:textId="77777777" w:rsidR="00582653" w:rsidRPr="00DD62C8" w:rsidRDefault="003B638D">
      <w:pPr>
        <w:pStyle w:val="31"/>
        <w:rPr>
          <w:lang w:val="ru-RU"/>
        </w:rPr>
      </w:pPr>
      <w:r w:rsidRPr="00DD62C8">
        <w:rPr>
          <w:lang w:val="ru-RU"/>
        </w:rPr>
        <w:t>2.5 Функции модератора</w:t>
      </w:r>
    </w:p>
    <w:p w14:paraId="48D6B047" w14:textId="77777777" w:rsidR="00582653" w:rsidRPr="00DD62C8" w:rsidRDefault="00582653">
      <w:pPr>
        <w:spacing w:after="120"/>
        <w:rPr>
          <w:lang w:val="ru-RU"/>
        </w:rPr>
      </w:pPr>
    </w:p>
    <w:p w14:paraId="6F3577AB" w14:textId="77777777" w:rsidR="00582653" w:rsidRPr="00DD62C8" w:rsidRDefault="003B638D">
      <w:pPr>
        <w:spacing w:after="120"/>
        <w:rPr>
          <w:lang w:val="ru-RU"/>
        </w:rPr>
      </w:pPr>
      <w:r w:rsidRPr="00DD62C8">
        <w:rPr>
          <w:lang w:val="ru-RU"/>
        </w:rPr>
        <w:t xml:space="preserve">- Список услуг: создание и редактирование (название, описание, цена, направление, категория, признак праздничной тематики); отображаются даты создания и обновления.  </w:t>
      </w:r>
    </w:p>
    <w:p w14:paraId="713CE031" w14:textId="77777777" w:rsidR="00582653" w:rsidRPr="00DD62C8" w:rsidRDefault="003B638D">
      <w:pPr>
        <w:spacing w:after="120"/>
        <w:rPr>
          <w:lang w:val="ru-RU"/>
        </w:rPr>
      </w:pPr>
      <w:r w:rsidRPr="00DD62C8">
        <w:rPr>
          <w:lang w:val="ru-RU"/>
        </w:rPr>
        <w:t xml:space="preserve">- Привязка услуг к мастеру: выбор мастера, отметка услуг, сохранение.  </w:t>
      </w:r>
    </w:p>
    <w:p w14:paraId="4771A86B" w14:textId="77777777" w:rsidR="00582653" w:rsidRPr="00DD62C8" w:rsidRDefault="003B638D">
      <w:pPr>
        <w:spacing w:after="120"/>
        <w:rPr>
          <w:lang w:val="ru-RU"/>
        </w:rPr>
      </w:pPr>
      <w:r w:rsidRPr="00DD62C8">
        <w:rPr>
          <w:lang w:val="ru-RU"/>
        </w:rPr>
        <w:t>- Заявки на квали</w:t>
      </w:r>
      <w:r w:rsidRPr="00DD62C8">
        <w:rPr>
          <w:lang w:val="ru-RU"/>
        </w:rPr>
        <w:t xml:space="preserve">фикацию: просмотр; для статуса </w:t>
      </w:r>
      <w:r>
        <w:t>Pending</w:t>
      </w:r>
      <w:r w:rsidRPr="00DD62C8">
        <w:rPr>
          <w:lang w:val="ru-RU"/>
        </w:rPr>
        <w:t xml:space="preserve"> — выбор уровня, одобрение или отклонение.  </w:t>
      </w:r>
    </w:p>
    <w:p w14:paraId="6E56EB02" w14:textId="77777777" w:rsidR="00582653" w:rsidRPr="00DD62C8" w:rsidRDefault="003B638D">
      <w:pPr>
        <w:spacing w:after="120"/>
        <w:rPr>
          <w:lang w:val="ru-RU"/>
        </w:rPr>
      </w:pPr>
      <w:r w:rsidRPr="00DD62C8">
        <w:rPr>
          <w:lang w:val="ru-RU"/>
        </w:rPr>
        <w:t>- Просмотр всех отзывов в системе.</w:t>
      </w:r>
    </w:p>
    <w:p w14:paraId="17829946" w14:textId="77777777" w:rsidR="00582653" w:rsidRPr="00DD62C8" w:rsidRDefault="00582653">
      <w:pPr>
        <w:spacing w:after="120"/>
        <w:rPr>
          <w:lang w:val="ru-RU"/>
        </w:rPr>
      </w:pPr>
    </w:p>
    <w:p w14:paraId="083EDB7D" w14:textId="77777777" w:rsidR="00582653" w:rsidRPr="00DD62C8" w:rsidRDefault="003B638D">
      <w:pPr>
        <w:pStyle w:val="31"/>
        <w:rPr>
          <w:lang w:val="ru-RU"/>
        </w:rPr>
      </w:pPr>
      <w:r w:rsidRPr="00DD62C8">
        <w:rPr>
          <w:lang w:val="ru-RU"/>
        </w:rPr>
        <w:t>2.6 Функции администратора</w:t>
      </w:r>
    </w:p>
    <w:p w14:paraId="6E7701B4" w14:textId="77777777" w:rsidR="00582653" w:rsidRPr="00DD62C8" w:rsidRDefault="00582653">
      <w:pPr>
        <w:spacing w:after="120"/>
        <w:rPr>
          <w:lang w:val="ru-RU"/>
        </w:rPr>
      </w:pPr>
    </w:p>
    <w:p w14:paraId="6689588A" w14:textId="77777777" w:rsidR="00582653" w:rsidRPr="00DD62C8" w:rsidRDefault="003B638D">
      <w:pPr>
        <w:spacing w:after="120"/>
        <w:rPr>
          <w:lang w:val="ru-RU"/>
        </w:rPr>
      </w:pPr>
      <w:r w:rsidRPr="00DD62C8">
        <w:rPr>
          <w:lang w:val="ru-RU"/>
        </w:rPr>
        <w:t xml:space="preserve">- Таблица пользователей: </w:t>
      </w:r>
      <w:r>
        <w:t>email</w:t>
      </w:r>
      <w:r w:rsidRPr="00DD62C8">
        <w:rPr>
          <w:lang w:val="ru-RU"/>
        </w:rPr>
        <w:t xml:space="preserve">, имя, выбор роли, кнопка сохранения роли.  </w:t>
      </w:r>
    </w:p>
    <w:p w14:paraId="3E16939A" w14:textId="77777777" w:rsidR="00582653" w:rsidRPr="00DD62C8" w:rsidRDefault="003B638D">
      <w:pPr>
        <w:spacing w:after="120"/>
        <w:rPr>
          <w:lang w:val="ru-RU"/>
        </w:rPr>
      </w:pPr>
      <w:r w:rsidRPr="00DD62C8">
        <w:rPr>
          <w:lang w:val="ru-RU"/>
        </w:rPr>
        <w:t>- Добавление сотрудника: пошаговые</w:t>
      </w:r>
      <w:r w:rsidRPr="00DD62C8">
        <w:rPr>
          <w:lang w:val="ru-RU"/>
        </w:rPr>
        <w:t xml:space="preserve"> диалоги (</w:t>
      </w:r>
      <w:r>
        <w:t>email</w:t>
      </w:r>
      <w:r w:rsidRPr="00DD62C8">
        <w:rPr>
          <w:lang w:val="ru-RU"/>
        </w:rPr>
        <w:t xml:space="preserve">, имя, пароль, выбор роли </w:t>
      </w:r>
      <w:r>
        <w:t>Master</w:t>
      </w:r>
      <w:r w:rsidRPr="00DD62C8">
        <w:rPr>
          <w:lang w:val="ru-RU"/>
        </w:rPr>
        <w:t xml:space="preserve"> / </w:t>
      </w:r>
      <w:r>
        <w:t>Moderator</w:t>
      </w:r>
      <w:r w:rsidRPr="00DD62C8">
        <w:rPr>
          <w:lang w:val="ru-RU"/>
        </w:rPr>
        <w:t xml:space="preserve"> / </w:t>
      </w:r>
      <w:r>
        <w:t>Administrator</w:t>
      </w:r>
      <w:r w:rsidRPr="00DD62C8">
        <w:rPr>
          <w:lang w:val="ru-RU"/>
        </w:rPr>
        <w:t>).</w:t>
      </w:r>
    </w:p>
    <w:p w14:paraId="03296340" w14:textId="77777777" w:rsidR="00582653" w:rsidRPr="00DD62C8" w:rsidRDefault="00582653">
      <w:pPr>
        <w:spacing w:after="120"/>
        <w:rPr>
          <w:lang w:val="ru-RU"/>
        </w:rPr>
      </w:pPr>
    </w:p>
    <w:p w14:paraId="65D13BBB" w14:textId="77777777" w:rsidR="00582653" w:rsidRPr="00DD62C8" w:rsidRDefault="003B638D">
      <w:pPr>
        <w:pStyle w:val="31"/>
        <w:rPr>
          <w:lang w:val="ru-RU"/>
        </w:rPr>
      </w:pPr>
      <w:r w:rsidRPr="00DD62C8">
        <w:rPr>
          <w:lang w:val="ru-RU"/>
        </w:rPr>
        <w:t>2.7 Выход из приложения</w:t>
      </w:r>
    </w:p>
    <w:p w14:paraId="26ED5898" w14:textId="77777777" w:rsidR="00582653" w:rsidRPr="00DD62C8" w:rsidRDefault="00582653">
      <w:pPr>
        <w:spacing w:after="120"/>
        <w:rPr>
          <w:lang w:val="ru-RU"/>
        </w:rPr>
      </w:pPr>
    </w:p>
    <w:p w14:paraId="7A6C79A9" w14:textId="77777777" w:rsidR="00582653" w:rsidRPr="00DD62C8" w:rsidRDefault="003B638D">
      <w:pPr>
        <w:spacing w:after="120"/>
        <w:rPr>
          <w:lang w:val="ru-RU"/>
        </w:rPr>
      </w:pPr>
      <w:r w:rsidRPr="00DD62C8">
        <w:rPr>
          <w:lang w:val="ru-RU"/>
        </w:rPr>
        <w:t xml:space="preserve">- Кнопка выхода из учётной записи возвращает на экран входа.  </w:t>
      </w:r>
    </w:p>
    <w:p w14:paraId="2E843C4F" w14:textId="77777777" w:rsidR="00582653" w:rsidRPr="00DD62C8" w:rsidRDefault="003B638D">
      <w:pPr>
        <w:spacing w:after="120"/>
        <w:rPr>
          <w:lang w:val="ru-RU"/>
        </w:rPr>
      </w:pPr>
      <w:r w:rsidRPr="00DD62C8">
        <w:rPr>
          <w:lang w:val="ru-RU"/>
        </w:rPr>
        <w:t>- Закрытие окна крестиком запрашивает подтверждение («Закрыть приложение?»).</w:t>
      </w:r>
    </w:p>
    <w:p w14:paraId="220A7C8A" w14:textId="77777777" w:rsidR="00582653" w:rsidRPr="00DD62C8" w:rsidRDefault="00582653">
      <w:pPr>
        <w:spacing w:after="120"/>
        <w:rPr>
          <w:lang w:val="ru-RU"/>
        </w:rPr>
      </w:pPr>
    </w:p>
    <w:p w14:paraId="07588BCF" w14:textId="77777777" w:rsidR="00582653" w:rsidRPr="00DD62C8" w:rsidRDefault="003B638D">
      <w:pPr>
        <w:spacing w:after="120"/>
        <w:rPr>
          <w:lang w:val="ru-RU"/>
        </w:rPr>
      </w:pPr>
      <w:r w:rsidRPr="00DD62C8">
        <w:rPr>
          <w:lang w:val="ru-RU"/>
        </w:rPr>
        <w:t>---</w:t>
      </w:r>
    </w:p>
    <w:p w14:paraId="6AF83739" w14:textId="77777777" w:rsidR="00582653" w:rsidRPr="00DD62C8" w:rsidRDefault="00582653">
      <w:pPr>
        <w:spacing w:after="120"/>
        <w:rPr>
          <w:lang w:val="ru-RU"/>
        </w:rPr>
      </w:pPr>
    </w:p>
    <w:p w14:paraId="4F6B7A4B" w14:textId="77777777" w:rsidR="00582653" w:rsidRPr="00DD62C8" w:rsidRDefault="003B638D">
      <w:pPr>
        <w:pStyle w:val="21"/>
        <w:rPr>
          <w:lang w:val="ru-RU"/>
        </w:rPr>
      </w:pPr>
      <w:r w:rsidRPr="00DD62C8">
        <w:rPr>
          <w:lang w:val="ru-RU"/>
        </w:rPr>
        <w:t xml:space="preserve">3. </w:t>
      </w:r>
      <w:r w:rsidRPr="00DD62C8">
        <w:rPr>
          <w:lang w:val="ru-RU"/>
        </w:rPr>
        <w:t>Содержание по индикации процесса</w:t>
      </w:r>
    </w:p>
    <w:p w14:paraId="693F815C" w14:textId="77777777" w:rsidR="00582653" w:rsidRPr="00DD62C8" w:rsidRDefault="00582653">
      <w:pPr>
        <w:spacing w:after="120"/>
        <w:rPr>
          <w:lang w:val="ru-RU"/>
        </w:rPr>
      </w:pPr>
    </w:p>
    <w:p w14:paraId="445298C3" w14:textId="77777777" w:rsidR="00582653" w:rsidRPr="00DD62C8" w:rsidRDefault="003B638D">
      <w:pPr>
        <w:spacing w:after="120"/>
        <w:rPr>
          <w:lang w:val="ru-RU"/>
        </w:rPr>
      </w:pPr>
      <w:r w:rsidRPr="00DD62C8">
        <w:rPr>
          <w:lang w:val="ru-RU"/>
        </w:rPr>
        <w:t>Ниже — как приложение сообщает о ходе операций: тексты в интерфейсе, диалоги и служебные сообщения.</w:t>
      </w:r>
    </w:p>
    <w:p w14:paraId="2FBB51B9" w14:textId="77777777" w:rsidR="00582653" w:rsidRPr="00DD62C8" w:rsidRDefault="00582653">
      <w:pPr>
        <w:spacing w:after="120"/>
        <w:rPr>
          <w:lang w:val="ru-RU"/>
        </w:rPr>
      </w:pPr>
    </w:p>
    <w:p w14:paraId="403AFABA" w14:textId="77777777" w:rsidR="00582653" w:rsidRPr="00DD62C8" w:rsidRDefault="003B638D">
      <w:pPr>
        <w:pStyle w:val="31"/>
        <w:rPr>
          <w:lang w:val="ru-RU"/>
        </w:rPr>
      </w:pPr>
      <w:r w:rsidRPr="00DD62C8">
        <w:rPr>
          <w:lang w:val="ru-RU"/>
        </w:rPr>
        <w:t>3.1 Оглавление по типам индикации</w:t>
      </w:r>
    </w:p>
    <w:p w14:paraId="31B18737" w14:textId="77777777" w:rsidR="00582653" w:rsidRPr="00DD62C8" w:rsidRDefault="00582653">
      <w:pPr>
        <w:spacing w:after="120"/>
        <w:rPr>
          <w:lang w:val="ru-RU"/>
        </w:rPr>
      </w:pPr>
    </w:p>
    <w:p w14:paraId="029D1410" w14:textId="77777777" w:rsidR="00582653" w:rsidRPr="00DD62C8" w:rsidRDefault="003B638D">
      <w:pPr>
        <w:spacing w:after="120"/>
        <w:rPr>
          <w:lang w:val="ru-RU"/>
        </w:rPr>
      </w:pPr>
      <w:r w:rsidRPr="00DD62C8">
        <w:rPr>
          <w:lang w:val="ru-RU"/>
        </w:rPr>
        <w:t>| № | Тема | Подраздел |</w:t>
      </w:r>
    </w:p>
    <w:p w14:paraId="5F175D70" w14:textId="77777777" w:rsidR="00582653" w:rsidRPr="00DD62C8" w:rsidRDefault="003B638D">
      <w:pPr>
        <w:spacing w:after="120"/>
        <w:rPr>
          <w:lang w:val="ru-RU"/>
        </w:rPr>
      </w:pPr>
      <w:r w:rsidRPr="00DD62C8">
        <w:rPr>
          <w:lang w:val="ru-RU"/>
        </w:rPr>
        <w:t>|---|------|-----------|</w:t>
      </w:r>
    </w:p>
    <w:p w14:paraId="1E68714D" w14:textId="77777777" w:rsidR="00582653" w:rsidRPr="00DD62C8" w:rsidRDefault="003B638D">
      <w:pPr>
        <w:spacing w:after="120"/>
        <w:rPr>
          <w:lang w:val="ru-RU"/>
        </w:rPr>
      </w:pPr>
      <w:r w:rsidRPr="00DD62C8">
        <w:rPr>
          <w:lang w:val="ru-RU"/>
        </w:rPr>
        <w:t>| 3.2 | [Шапка окна и подзаголовок](</w:t>
      </w:r>
      <w:r w:rsidRPr="00DD62C8">
        <w:rPr>
          <w:lang w:val="ru-RU"/>
        </w:rPr>
        <w:t>#32-шапка-окна-и-подзаголовок) | Кто вошёл, роль |</w:t>
      </w:r>
    </w:p>
    <w:p w14:paraId="27CF58C3" w14:textId="77777777" w:rsidR="00582653" w:rsidRPr="00DD62C8" w:rsidRDefault="003B638D">
      <w:pPr>
        <w:spacing w:after="120"/>
        <w:rPr>
          <w:lang w:val="ru-RU"/>
        </w:rPr>
      </w:pPr>
      <w:r w:rsidRPr="00DD62C8">
        <w:rPr>
          <w:lang w:val="ru-RU"/>
        </w:rPr>
        <w:t>| 3.3 | [Диалоги подтверждения и ввода](#33-диалоги-подтверждения-и-ввода) | Да/Нет, поле ввода, ОК |</w:t>
      </w:r>
    </w:p>
    <w:p w14:paraId="588CF6BF" w14:textId="77777777" w:rsidR="00582653" w:rsidRPr="00DD62C8" w:rsidRDefault="003B638D">
      <w:pPr>
        <w:spacing w:after="120"/>
        <w:rPr>
          <w:lang w:val="ru-RU"/>
        </w:rPr>
      </w:pPr>
      <w:r w:rsidRPr="00DD62C8">
        <w:rPr>
          <w:lang w:val="ru-RU"/>
        </w:rPr>
        <w:t xml:space="preserve">| 3.4 | [Сообщения об успешном </w:t>
      </w:r>
      <w:r w:rsidRPr="00DD62C8">
        <w:rPr>
          <w:lang w:val="ru-RU"/>
        </w:rPr>
        <w:t>действии](#34-сообщения-об-успешном-действии) | Заголовок «Готово» и др. |</w:t>
      </w:r>
    </w:p>
    <w:p w14:paraId="32E2E949" w14:textId="77777777" w:rsidR="00582653" w:rsidRPr="00DD62C8" w:rsidRDefault="003B638D">
      <w:pPr>
        <w:spacing w:after="120"/>
        <w:rPr>
          <w:lang w:val="ru-RU"/>
        </w:rPr>
      </w:pPr>
      <w:r w:rsidRPr="00DD62C8">
        <w:rPr>
          <w:lang w:val="ru-RU"/>
        </w:rPr>
        <w:t>| 3.5 | [Сообщения об ошибках и ограничениях](#35-сообщения-об-ошибках-и-ограничениях) | Запись, услуги, отзывы, админ |</w:t>
      </w:r>
    </w:p>
    <w:p w14:paraId="461C5E93" w14:textId="77777777" w:rsidR="00582653" w:rsidRPr="00DD62C8" w:rsidRDefault="003B638D">
      <w:pPr>
        <w:spacing w:after="120"/>
        <w:rPr>
          <w:lang w:val="ru-RU"/>
        </w:rPr>
      </w:pPr>
      <w:r w:rsidRPr="00DD62C8">
        <w:rPr>
          <w:lang w:val="ru-RU"/>
        </w:rPr>
        <w:t>| 3.6 | [Отображение статусов в списках](#36-отображение-ста</w:t>
      </w:r>
      <w:r w:rsidRPr="00DD62C8">
        <w:rPr>
          <w:lang w:val="ru-RU"/>
        </w:rPr>
        <w:t>тусов-в-списках) | Запись, заявка |</w:t>
      </w:r>
    </w:p>
    <w:p w14:paraId="49650B10" w14:textId="77777777" w:rsidR="00582653" w:rsidRPr="00DD62C8" w:rsidRDefault="00582653">
      <w:pPr>
        <w:spacing w:after="120"/>
        <w:rPr>
          <w:lang w:val="ru-RU"/>
        </w:rPr>
      </w:pPr>
    </w:p>
    <w:p w14:paraId="4466409A" w14:textId="77777777" w:rsidR="00582653" w:rsidRPr="00DD62C8" w:rsidRDefault="003B638D">
      <w:pPr>
        <w:pStyle w:val="31"/>
        <w:rPr>
          <w:lang w:val="ru-RU"/>
        </w:rPr>
      </w:pPr>
      <w:r w:rsidRPr="00DD62C8">
        <w:rPr>
          <w:lang w:val="ru-RU"/>
        </w:rPr>
        <w:t>3.2 Шапка окна и подзаголовок</w:t>
      </w:r>
    </w:p>
    <w:p w14:paraId="21C91AFB" w14:textId="77777777" w:rsidR="00582653" w:rsidRPr="00DD62C8" w:rsidRDefault="00582653">
      <w:pPr>
        <w:spacing w:after="120"/>
        <w:rPr>
          <w:lang w:val="ru-RU"/>
        </w:rPr>
      </w:pPr>
    </w:p>
    <w:p w14:paraId="3B1CCA27" w14:textId="77777777" w:rsidR="00582653" w:rsidRPr="00DD62C8" w:rsidRDefault="003B638D">
      <w:pPr>
        <w:spacing w:after="120"/>
        <w:rPr>
          <w:lang w:val="ru-RU"/>
        </w:rPr>
      </w:pPr>
      <w:r w:rsidRPr="00DD62C8">
        <w:rPr>
          <w:lang w:val="ru-RU"/>
        </w:rPr>
        <w:t xml:space="preserve">- Не авторизован: текст «Войдите или зарегистрируйтесь».  </w:t>
      </w:r>
    </w:p>
    <w:p w14:paraId="5A841222" w14:textId="77777777" w:rsidR="00582653" w:rsidRPr="00DD62C8" w:rsidRDefault="003B638D">
      <w:pPr>
        <w:spacing w:after="120"/>
        <w:rPr>
          <w:lang w:val="ru-RU"/>
        </w:rPr>
      </w:pPr>
      <w:r w:rsidRPr="00DD62C8">
        <w:rPr>
          <w:lang w:val="ru-RU"/>
        </w:rPr>
        <w:t xml:space="preserve">- Авторизован: {Отображаемое имя} · {имя роли} — например Клиент Анна · </w:t>
      </w:r>
      <w:r>
        <w:t>Client</w:t>
      </w:r>
      <w:r w:rsidRPr="00DD62C8">
        <w:rPr>
          <w:lang w:val="ru-RU"/>
        </w:rPr>
        <w:t>.</w:t>
      </w:r>
    </w:p>
    <w:p w14:paraId="17B885A2" w14:textId="77777777" w:rsidR="00582653" w:rsidRPr="00DD62C8" w:rsidRDefault="00582653">
      <w:pPr>
        <w:spacing w:after="120"/>
        <w:rPr>
          <w:lang w:val="ru-RU"/>
        </w:rPr>
      </w:pPr>
    </w:p>
    <w:p w14:paraId="1CEB652E" w14:textId="77777777" w:rsidR="00582653" w:rsidRPr="00DD62C8" w:rsidRDefault="003B638D">
      <w:pPr>
        <w:pStyle w:val="31"/>
        <w:rPr>
          <w:lang w:val="ru-RU"/>
        </w:rPr>
      </w:pPr>
      <w:r w:rsidRPr="00DD62C8">
        <w:rPr>
          <w:lang w:val="ru-RU"/>
        </w:rPr>
        <w:t>3.3 Диалоги подтверждения и ввода</w:t>
      </w:r>
    </w:p>
    <w:p w14:paraId="0D955A93" w14:textId="77777777" w:rsidR="00582653" w:rsidRPr="00DD62C8" w:rsidRDefault="00582653">
      <w:pPr>
        <w:spacing w:after="120"/>
        <w:rPr>
          <w:lang w:val="ru-RU"/>
        </w:rPr>
      </w:pPr>
    </w:p>
    <w:p w14:paraId="35C06A1B" w14:textId="77777777" w:rsidR="00582653" w:rsidRPr="00DD62C8" w:rsidRDefault="003B638D">
      <w:pPr>
        <w:spacing w:after="120"/>
        <w:rPr>
          <w:lang w:val="ru-RU"/>
        </w:rPr>
      </w:pPr>
      <w:r w:rsidRPr="00DD62C8">
        <w:rPr>
          <w:lang w:val="ru-RU"/>
        </w:rPr>
        <w:lastRenderedPageBreak/>
        <w:t>- Закрытие пр</w:t>
      </w:r>
      <w:r w:rsidRPr="00DD62C8">
        <w:rPr>
          <w:lang w:val="ru-RU"/>
        </w:rPr>
        <w:t xml:space="preserve">иложения: заголовок «Выход», вопрос «Закрыть приложение?», кнопки Да / Нет.  </w:t>
      </w:r>
    </w:p>
    <w:p w14:paraId="31B36A32" w14:textId="77777777" w:rsidR="00582653" w:rsidRPr="00DD62C8" w:rsidRDefault="003B638D">
      <w:pPr>
        <w:spacing w:after="120"/>
        <w:rPr>
          <w:lang w:val="ru-RU"/>
        </w:rPr>
      </w:pPr>
      <w:r w:rsidRPr="00DD62C8">
        <w:rPr>
          <w:lang w:val="ru-RU"/>
        </w:rPr>
        <w:t xml:space="preserve">- Пополнение баланса: заголовок «Пополнение», поле «Сумма (₽)», по умолчанию подставляется 500.  </w:t>
      </w:r>
    </w:p>
    <w:p w14:paraId="4AFDD894" w14:textId="77777777" w:rsidR="00582653" w:rsidRPr="00DD62C8" w:rsidRDefault="003B638D">
      <w:pPr>
        <w:spacing w:after="120"/>
        <w:rPr>
          <w:lang w:val="ru-RU"/>
        </w:rPr>
      </w:pPr>
      <w:r w:rsidRPr="00DD62C8">
        <w:rPr>
          <w:lang w:val="ru-RU"/>
        </w:rPr>
        <w:t xml:space="preserve">- Создание сотрудника (админ): три диалога с полями </w:t>
      </w:r>
      <w:r>
        <w:t>Email</w:t>
      </w:r>
      <w:r w:rsidRPr="00DD62C8">
        <w:rPr>
          <w:lang w:val="ru-RU"/>
        </w:rPr>
        <w:t>, отображаемое имя, пар</w:t>
      </w:r>
      <w:r w:rsidRPr="00DD62C8">
        <w:rPr>
          <w:lang w:val="ru-RU"/>
        </w:rPr>
        <w:t>оль; затем окно выбора роли.</w:t>
      </w:r>
    </w:p>
    <w:p w14:paraId="076A8C7F" w14:textId="77777777" w:rsidR="00582653" w:rsidRPr="00DD62C8" w:rsidRDefault="00582653">
      <w:pPr>
        <w:spacing w:after="120"/>
        <w:rPr>
          <w:lang w:val="ru-RU"/>
        </w:rPr>
      </w:pPr>
    </w:p>
    <w:p w14:paraId="1D9C98BD" w14:textId="77777777" w:rsidR="00582653" w:rsidRPr="00DD62C8" w:rsidRDefault="003B638D">
      <w:pPr>
        <w:pStyle w:val="31"/>
        <w:rPr>
          <w:lang w:val="ru-RU"/>
        </w:rPr>
      </w:pPr>
      <w:r w:rsidRPr="00DD62C8">
        <w:rPr>
          <w:lang w:val="ru-RU"/>
        </w:rPr>
        <w:t>3.4 Сообщения об успешном действии</w:t>
      </w:r>
    </w:p>
    <w:p w14:paraId="1B9C51C5" w14:textId="77777777" w:rsidR="00582653" w:rsidRPr="00DD62C8" w:rsidRDefault="00582653">
      <w:pPr>
        <w:spacing w:after="120"/>
        <w:rPr>
          <w:lang w:val="ru-RU"/>
        </w:rPr>
      </w:pPr>
    </w:p>
    <w:p w14:paraId="56F9B481" w14:textId="77777777" w:rsidR="00582653" w:rsidRPr="00DD62C8" w:rsidRDefault="003B638D">
      <w:pPr>
        <w:spacing w:after="120"/>
        <w:rPr>
          <w:lang w:val="ru-RU"/>
        </w:rPr>
      </w:pPr>
      <w:r w:rsidRPr="00DD62C8">
        <w:rPr>
          <w:lang w:val="ru-RU"/>
        </w:rPr>
        <w:t>Примеры (окно с одной кнопкой ОК, текст в теле диалога):</w:t>
      </w:r>
    </w:p>
    <w:p w14:paraId="448E8CB5" w14:textId="77777777" w:rsidR="00582653" w:rsidRPr="00DD62C8" w:rsidRDefault="00582653">
      <w:pPr>
        <w:spacing w:after="120"/>
        <w:rPr>
          <w:lang w:val="ru-RU"/>
        </w:rPr>
      </w:pPr>
    </w:p>
    <w:p w14:paraId="2BB8DF69" w14:textId="77777777" w:rsidR="00582653" w:rsidRPr="00DD62C8" w:rsidRDefault="003B638D">
      <w:pPr>
        <w:spacing w:after="120"/>
        <w:rPr>
          <w:lang w:val="ru-RU"/>
        </w:rPr>
      </w:pPr>
      <w:r w:rsidRPr="00DD62C8">
        <w:rPr>
          <w:lang w:val="ru-RU"/>
        </w:rPr>
        <w:t>| Контекст | Текст (фрагмент) |</w:t>
      </w:r>
    </w:p>
    <w:p w14:paraId="6E5F88F2" w14:textId="77777777" w:rsidR="00582653" w:rsidRPr="00DD62C8" w:rsidRDefault="003B638D">
      <w:pPr>
        <w:spacing w:after="120"/>
        <w:rPr>
          <w:lang w:val="ru-RU"/>
        </w:rPr>
      </w:pPr>
      <w:r w:rsidRPr="00DD62C8">
        <w:rPr>
          <w:lang w:val="ru-RU"/>
        </w:rPr>
        <w:t>|----------|------------------|</w:t>
      </w:r>
    </w:p>
    <w:p w14:paraId="6215A8E5" w14:textId="77777777" w:rsidR="00582653" w:rsidRPr="00DD62C8" w:rsidRDefault="003B638D">
      <w:pPr>
        <w:spacing w:after="120"/>
        <w:rPr>
          <w:lang w:val="ru-RU"/>
        </w:rPr>
      </w:pPr>
      <w:r w:rsidRPr="00DD62C8">
        <w:rPr>
          <w:lang w:val="ru-RU"/>
        </w:rPr>
        <w:t>| Запись клиента | «Вы записаны. Номер в очереди: … С баланса списан</w:t>
      </w:r>
      <w:r w:rsidRPr="00DD62C8">
        <w:rPr>
          <w:lang w:val="ru-RU"/>
        </w:rPr>
        <w:t>о … ₽.» |</w:t>
      </w:r>
    </w:p>
    <w:p w14:paraId="73FD3221" w14:textId="77777777" w:rsidR="00582653" w:rsidRPr="00DD62C8" w:rsidRDefault="003B638D">
      <w:pPr>
        <w:spacing w:after="120"/>
        <w:rPr>
          <w:lang w:val="ru-RU"/>
        </w:rPr>
      </w:pPr>
      <w:r w:rsidRPr="00DD62C8">
        <w:rPr>
          <w:lang w:val="ru-RU"/>
        </w:rPr>
        <w:t>| Отзыв | «Спасибо, отзыв сохранён.» |</w:t>
      </w:r>
    </w:p>
    <w:p w14:paraId="53790D21" w14:textId="77777777" w:rsidR="00582653" w:rsidRPr="00DD62C8" w:rsidRDefault="003B638D">
      <w:pPr>
        <w:spacing w:after="120"/>
        <w:rPr>
          <w:lang w:val="ru-RU"/>
        </w:rPr>
      </w:pPr>
      <w:r w:rsidRPr="00DD62C8">
        <w:rPr>
          <w:lang w:val="ru-RU"/>
        </w:rPr>
        <w:t>| Услуга (модератор) | «Услуга создана.» / «Изменения сохранены (дата обновления услуги обновлена).» |</w:t>
      </w:r>
    </w:p>
    <w:p w14:paraId="65F98F9D" w14:textId="77777777" w:rsidR="00582653" w:rsidRPr="00DD62C8" w:rsidRDefault="003B638D">
      <w:pPr>
        <w:spacing w:after="120"/>
        <w:rPr>
          <w:lang w:val="ru-RU"/>
        </w:rPr>
      </w:pPr>
      <w:r w:rsidRPr="00DD62C8">
        <w:rPr>
          <w:lang w:val="ru-RU"/>
        </w:rPr>
        <w:t>| Привязки мастера | «Привязки услуг к мастеру обновлены.» |</w:t>
      </w:r>
    </w:p>
    <w:p w14:paraId="32077811" w14:textId="77777777" w:rsidR="00582653" w:rsidRPr="00DD62C8" w:rsidRDefault="003B638D">
      <w:pPr>
        <w:spacing w:after="120"/>
        <w:rPr>
          <w:lang w:val="ru-RU"/>
        </w:rPr>
      </w:pPr>
      <w:r w:rsidRPr="00DD62C8">
        <w:rPr>
          <w:lang w:val="ru-RU"/>
        </w:rPr>
        <w:t>| Квалификация | «Заявка отправлена модерат</w:t>
      </w:r>
      <w:r w:rsidRPr="00DD62C8">
        <w:rPr>
          <w:lang w:val="ru-RU"/>
        </w:rPr>
        <w:t>ору.» / «Квалификация мастера обновлена.» / «Заявка отклонена.» |</w:t>
      </w:r>
    </w:p>
    <w:p w14:paraId="6395EB95" w14:textId="77777777" w:rsidR="00582653" w:rsidRPr="00DD62C8" w:rsidRDefault="003B638D">
      <w:pPr>
        <w:spacing w:after="120"/>
        <w:rPr>
          <w:lang w:val="ru-RU"/>
        </w:rPr>
      </w:pPr>
      <w:r w:rsidRPr="00DD62C8">
        <w:rPr>
          <w:lang w:val="ru-RU"/>
        </w:rPr>
        <w:t>| Администратор | «Роль пользователя обновлена.» / «Сотрудник создан.» |</w:t>
      </w:r>
    </w:p>
    <w:p w14:paraId="097B90F1" w14:textId="77777777" w:rsidR="00582653" w:rsidRPr="00DD62C8" w:rsidRDefault="00582653">
      <w:pPr>
        <w:spacing w:after="120"/>
        <w:rPr>
          <w:lang w:val="ru-RU"/>
        </w:rPr>
      </w:pPr>
    </w:p>
    <w:p w14:paraId="647430E9" w14:textId="77777777" w:rsidR="00582653" w:rsidRPr="00DD62C8" w:rsidRDefault="003B638D">
      <w:pPr>
        <w:pStyle w:val="31"/>
        <w:rPr>
          <w:lang w:val="ru-RU"/>
        </w:rPr>
      </w:pPr>
      <w:r w:rsidRPr="00DD62C8">
        <w:rPr>
          <w:lang w:val="ru-RU"/>
        </w:rPr>
        <w:t>3.5 Сообщения об ошибках и ограничениях</w:t>
      </w:r>
    </w:p>
    <w:p w14:paraId="58853FCC" w14:textId="77777777" w:rsidR="00582653" w:rsidRPr="00DD62C8" w:rsidRDefault="00582653">
      <w:pPr>
        <w:spacing w:after="120"/>
        <w:rPr>
          <w:lang w:val="ru-RU"/>
        </w:rPr>
      </w:pPr>
    </w:p>
    <w:p w14:paraId="0AED5732" w14:textId="77777777" w:rsidR="00582653" w:rsidRPr="00DD62C8" w:rsidRDefault="003B638D">
      <w:pPr>
        <w:spacing w:after="120"/>
        <w:rPr>
          <w:lang w:val="ru-RU"/>
        </w:rPr>
      </w:pPr>
      <w:r w:rsidRPr="00DD62C8">
        <w:rPr>
          <w:lang w:val="ru-RU"/>
        </w:rPr>
        <w:t>| Ситуация | Текст пользователю |</w:t>
      </w:r>
    </w:p>
    <w:p w14:paraId="4E36C3B9" w14:textId="77777777" w:rsidR="00582653" w:rsidRPr="00DD62C8" w:rsidRDefault="003B638D">
      <w:pPr>
        <w:spacing w:after="120"/>
        <w:rPr>
          <w:lang w:val="ru-RU"/>
        </w:rPr>
      </w:pPr>
      <w:r w:rsidRPr="00DD62C8">
        <w:rPr>
          <w:lang w:val="ru-RU"/>
        </w:rPr>
        <w:t>|----------|-------------------|</w:t>
      </w:r>
    </w:p>
    <w:p w14:paraId="25FF70A4" w14:textId="77777777" w:rsidR="00582653" w:rsidRPr="00DD62C8" w:rsidRDefault="003B638D">
      <w:pPr>
        <w:spacing w:after="120"/>
        <w:rPr>
          <w:lang w:val="ru-RU"/>
        </w:rPr>
      </w:pPr>
      <w:r w:rsidRPr="00DD62C8">
        <w:rPr>
          <w:lang w:val="ru-RU"/>
        </w:rPr>
        <w:t>| Нет мастеров на услугу | «Нет мастеров, привязанных к этой услуге. Обратитесь к модератору.» |</w:t>
      </w:r>
    </w:p>
    <w:p w14:paraId="539114A6" w14:textId="77777777" w:rsidR="00582653" w:rsidRPr="00DD62C8" w:rsidRDefault="003B638D">
      <w:pPr>
        <w:spacing w:after="120"/>
        <w:rPr>
          <w:lang w:val="ru-RU"/>
        </w:rPr>
      </w:pPr>
      <w:r w:rsidRPr="00DD62C8">
        <w:rPr>
          <w:lang w:val="ru-RU"/>
        </w:rPr>
        <w:t>| Недостаточно средств | «Недостаточно средств на балансе. Пополните баланс.» |</w:t>
      </w:r>
    </w:p>
    <w:p w14:paraId="7FD212AC" w14:textId="77777777" w:rsidR="00582653" w:rsidRPr="00DD62C8" w:rsidRDefault="003B638D">
      <w:pPr>
        <w:spacing w:after="120"/>
        <w:rPr>
          <w:lang w:val="ru-RU"/>
        </w:rPr>
      </w:pPr>
      <w:r w:rsidRPr="00DD62C8">
        <w:rPr>
          <w:lang w:val="ru-RU"/>
        </w:rPr>
        <w:t>| Отзыв: не выбран объект | «Выберите услугу и</w:t>
      </w:r>
      <w:r w:rsidRPr="00DD62C8">
        <w:rPr>
          <w:lang w:val="ru-RU"/>
        </w:rPr>
        <w:t>ли мастера.» |</w:t>
      </w:r>
    </w:p>
    <w:p w14:paraId="39233FAE" w14:textId="77777777" w:rsidR="00582653" w:rsidRPr="00DD62C8" w:rsidRDefault="003B638D">
      <w:pPr>
        <w:spacing w:after="120"/>
        <w:rPr>
          <w:lang w:val="ru-RU"/>
        </w:rPr>
      </w:pPr>
      <w:r w:rsidRPr="00DD62C8">
        <w:rPr>
          <w:lang w:val="ru-RU"/>
        </w:rPr>
        <w:t>| Отзыв: пустой текст | «Введите текст отзыва.» |</w:t>
      </w:r>
    </w:p>
    <w:p w14:paraId="184EBEF8" w14:textId="77777777" w:rsidR="00582653" w:rsidRPr="00DD62C8" w:rsidRDefault="003B638D">
      <w:pPr>
        <w:spacing w:after="120"/>
        <w:rPr>
          <w:lang w:val="ru-RU"/>
        </w:rPr>
      </w:pPr>
      <w:r w:rsidRPr="00DD62C8">
        <w:rPr>
          <w:lang w:val="ru-RU"/>
        </w:rPr>
        <w:lastRenderedPageBreak/>
        <w:t>| Услуга: неверная цена | «Укажите корректную цену.» |</w:t>
      </w:r>
    </w:p>
    <w:p w14:paraId="2000F1E2" w14:textId="77777777" w:rsidR="00582653" w:rsidRPr="00DD62C8" w:rsidRDefault="003B638D">
      <w:pPr>
        <w:spacing w:after="120"/>
        <w:rPr>
          <w:lang w:val="ru-RU"/>
        </w:rPr>
      </w:pPr>
      <w:r w:rsidRPr="00DD62C8">
        <w:rPr>
          <w:lang w:val="ru-RU"/>
        </w:rPr>
        <w:t>| Услуга: не выбраны справочники | «Выберите направление коллекции.» / «Выберите категорию.» |</w:t>
      </w:r>
    </w:p>
    <w:p w14:paraId="5F4C3102" w14:textId="77777777" w:rsidR="00582653" w:rsidRPr="00DD62C8" w:rsidRDefault="003B638D">
      <w:pPr>
        <w:spacing w:after="120"/>
        <w:rPr>
          <w:lang w:val="ru-RU"/>
        </w:rPr>
      </w:pPr>
      <w:r w:rsidRPr="00DD62C8">
        <w:rPr>
          <w:lang w:val="ru-RU"/>
        </w:rPr>
        <w:t>| Заявка мастера: короткий текст | «Опиши</w:t>
      </w:r>
      <w:r w:rsidRPr="00DD62C8">
        <w:rPr>
          <w:lang w:val="ru-RU"/>
        </w:rPr>
        <w:t>те заявку подробнее (от 5 символов).» |</w:t>
      </w:r>
    </w:p>
    <w:p w14:paraId="090105A1" w14:textId="77777777" w:rsidR="00582653" w:rsidRPr="00DD62C8" w:rsidRDefault="003B638D">
      <w:pPr>
        <w:spacing w:after="120"/>
        <w:rPr>
          <w:lang w:val="ru-RU"/>
        </w:rPr>
      </w:pPr>
      <w:r w:rsidRPr="00DD62C8">
        <w:rPr>
          <w:lang w:val="ru-RU"/>
        </w:rPr>
        <w:t>| Квалификация: не выбран уровень | «Выберите уровень квалификации.» |</w:t>
      </w:r>
    </w:p>
    <w:p w14:paraId="0741942F" w14:textId="77777777" w:rsidR="00582653" w:rsidRPr="00DD62C8" w:rsidRDefault="003B638D">
      <w:pPr>
        <w:spacing w:after="120"/>
        <w:rPr>
          <w:lang w:val="ru-RU"/>
        </w:rPr>
      </w:pPr>
      <w:r w:rsidRPr="00DD62C8">
        <w:rPr>
          <w:lang w:val="ru-RU"/>
        </w:rPr>
        <w:t>| Админ: короткий пароль | «Пароль не короче 6 символов.» |</w:t>
      </w:r>
    </w:p>
    <w:p w14:paraId="79DE865E" w14:textId="77777777" w:rsidR="00582653" w:rsidRPr="00DD62C8" w:rsidRDefault="003B638D">
      <w:pPr>
        <w:spacing w:after="120"/>
        <w:rPr>
          <w:lang w:val="ru-RU"/>
        </w:rPr>
      </w:pPr>
      <w:r w:rsidRPr="00DD62C8">
        <w:rPr>
          <w:lang w:val="ru-RU"/>
        </w:rPr>
        <w:t xml:space="preserve">| Админ: </w:t>
      </w:r>
      <w:r>
        <w:t>email</w:t>
      </w:r>
      <w:r w:rsidRPr="00DD62C8">
        <w:rPr>
          <w:lang w:val="ru-RU"/>
        </w:rPr>
        <w:t xml:space="preserve"> занят | «Пользователь с таким </w:t>
      </w:r>
      <w:r>
        <w:t>email</w:t>
      </w:r>
      <w:r w:rsidRPr="00DD62C8">
        <w:rPr>
          <w:lang w:val="ru-RU"/>
        </w:rPr>
        <w:t xml:space="preserve"> уже есть.» |</w:t>
      </w:r>
    </w:p>
    <w:p w14:paraId="68D5C64C" w14:textId="77777777" w:rsidR="00582653" w:rsidRPr="00DD62C8" w:rsidRDefault="00582653">
      <w:pPr>
        <w:spacing w:after="120"/>
        <w:rPr>
          <w:lang w:val="ru-RU"/>
        </w:rPr>
      </w:pPr>
    </w:p>
    <w:p w14:paraId="6C253F14" w14:textId="77777777" w:rsidR="00582653" w:rsidRPr="00DD62C8" w:rsidRDefault="003B638D">
      <w:pPr>
        <w:spacing w:after="120"/>
        <w:rPr>
          <w:lang w:val="ru-RU"/>
        </w:rPr>
      </w:pPr>
      <w:r w:rsidRPr="00DD62C8">
        <w:rPr>
          <w:lang w:val="ru-RU"/>
        </w:rPr>
        <w:t>Ошибка при старте (к</w:t>
      </w:r>
      <w:r w:rsidRPr="00DD62C8">
        <w:rPr>
          <w:lang w:val="ru-RU"/>
        </w:rPr>
        <w:t xml:space="preserve">онсоль): при недоступности БД выводится подсказка проверить </w:t>
      </w:r>
      <w:r>
        <w:t>PostgreSQL</w:t>
      </w:r>
      <w:r w:rsidRPr="00DD62C8">
        <w:rPr>
          <w:lang w:val="ru-RU"/>
        </w:rPr>
        <w:t xml:space="preserve"> и строку подключения в </w:t>
      </w:r>
      <w:r>
        <w:t>appsettings</w:t>
      </w:r>
      <w:r w:rsidRPr="00DD62C8">
        <w:rPr>
          <w:lang w:val="ru-RU"/>
        </w:rPr>
        <w:t>.</w:t>
      </w:r>
      <w:r>
        <w:t>json</w:t>
      </w:r>
      <w:r w:rsidRPr="00DD62C8">
        <w:rPr>
          <w:lang w:val="ru-RU"/>
        </w:rPr>
        <w:t>.</w:t>
      </w:r>
    </w:p>
    <w:p w14:paraId="6BF1CA90" w14:textId="77777777" w:rsidR="00582653" w:rsidRPr="00DD62C8" w:rsidRDefault="00582653">
      <w:pPr>
        <w:spacing w:after="120"/>
        <w:rPr>
          <w:lang w:val="ru-RU"/>
        </w:rPr>
      </w:pPr>
    </w:p>
    <w:p w14:paraId="35F4F086" w14:textId="77777777" w:rsidR="00582653" w:rsidRPr="00DD62C8" w:rsidRDefault="003B638D">
      <w:pPr>
        <w:pStyle w:val="31"/>
        <w:rPr>
          <w:lang w:val="ru-RU"/>
        </w:rPr>
      </w:pPr>
      <w:r w:rsidRPr="00DD62C8">
        <w:rPr>
          <w:lang w:val="ru-RU"/>
        </w:rPr>
        <w:t>3.6 Отображение статусов в списках</w:t>
      </w:r>
    </w:p>
    <w:p w14:paraId="10BC020D" w14:textId="77777777" w:rsidR="00582653" w:rsidRPr="00DD62C8" w:rsidRDefault="00582653">
      <w:pPr>
        <w:spacing w:after="120"/>
        <w:rPr>
          <w:lang w:val="ru-RU"/>
        </w:rPr>
      </w:pPr>
    </w:p>
    <w:p w14:paraId="17A75723" w14:textId="77777777" w:rsidR="00582653" w:rsidRPr="00DD62C8" w:rsidRDefault="003B638D">
      <w:pPr>
        <w:spacing w:after="120"/>
        <w:rPr>
          <w:lang w:val="ru-RU"/>
        </w:rPr>
      </w:pPr>
      <w:r w:rsidRPr="00DD62C8">
        <w:rPr>
          <w:lang w:val="ru-RU"/>
        </w:rPr>
        <w:t>- Запись (</w:t>
      </w:r>
      <w:r>
        <w:t>booking</w:t>
      </w:r>
      <w:r w:rsidRPr="00DD62C8">
        <w:rPr>
          <w:lang w:val="ru-RU"/>
        </w:rPr>
        <w:t>): в строке выводится перечисление полей, включая статус на английском имени перечисления:</w:t>
      </w:r>
      <w:r w:rsidRPr="00DD62C8">
        <w:rPr>
          <w:lang w:val="ru-RU"/>
        </w:rPr>
        <w:t xml:space="preserve"> </w:t>
      </w:r>
      <w:r>
        <w:t>Pending</w:t>
      </w:r>
      <w:r w:rsidRPr="00DD62C8">
        <w:rPr>
          <w:lang w:val="ru-RU"/>
        </w:rPr>
        <w:t xml:space="preserve">, </w:t>
      </w:r>
      <w:r>
        <w:t>Confirmed</w:t>
      </w:r>
      <w:r w:rsidRPr="00DD62C8">
        <w:rPr>
          <w:lang w:val="ru-RU"/>
        </w:rPr>
        <w:t xml:space="preserve">, </w:t>
      </w:r>
      <w:r>
        <w:t>Completed</w:t>
      </w:r>
      <w:r w:rsidRPr="00DD62C8">
        <w:rPr>
          <w:lang w:val="ru-RU"/>
        </w:rPr>
        <w:t xml:space="preserve">, </w:t>
      </w:r>
      <w:r>
        <w:t>Cancelled</w:t>
      </w:r>
      <w:r w:rsidRPr="00DD62C8">
        <w:rPr>
          <w:lang w:val="ru-RU"/>
        </w:rPr>
        <w:t xml:space="preserve"> (как в коде).  </w:t>
      </w:r>
    </w:p>
    <w:p w14:paraId="09C685DA" w14:textId="77777777" w:rsidR="00582653" w:rsidRDefault="003B638D">
      <w:pPr>
        <w:spacing w:after="120"/>
      </w:pPr>
      <w:r>
        <w:t xml:space="preserve">- Заявка на квалификацию: Pending, Approved, Rejected.  </w:t>
      </w:r>
    </w:p>
    <w:p w14:paraId="2009AF26" w14:textId="77777777" w:rsidR="00582653" w:rsidRPr="00DD62C8" w:rsidRDefault="003B638D">
      <w:pPr>
        <w:spacing w:after="120"/>
        <w:rPr>
          <w:lang w:val="ru-RU"/>
        </w:rPr>
      </w:pPr>
      <w:r w:rsidRPr="00DD62C8">
        <w:rPr>
          <w:lang w:val="ru-RU"/>
        </w:rPr>
        <w:t>- У мастера в блоке заявки: «Последняя заявка: {</w:t>
      </w:r>
      <w:r>
        <w:t>Status</w:t>
      </w:r>
      <w:r w:rsidRPr="00DD62C8">
        <w:rPr>
          <w:lang w:val="ru-RU"/>
        </w:rPr>
        <w:t>} от {дата}».</w:t>
      </w:r>
    </w:p>
    <w:p w14:paraId="2E910C10" w14:textId="77777777" w:rsidR="00582653" w:rsidRPr="00DD62C8" w:rsidRDefault="00582653">
      <w:pPr>
        <w:spacing w:after="120"/>
        <w:rPr>
          <w:lang w:val="ru-RU"/>
        </w:rPr>
      </w:pPr>
    </w:p>
    <w:p w14:paraId="0D8891B1" w14:textId="77777777" w:rsidR="00582653" w:rsidRPr="00DD62C8" w:rsidRDefault="003B638D">
      <w:pPr>
        <w:spacing w:after="120"/>
        <w:rPr>
          <w:lang w:val="ru-RU"/>
        </w:rPr>
      </w:pPr>
      <w:r w:rsidRPr="00DD62C8">
        <w:rPr>
          <w:lang w:val="ru-RU"/>
        </w:rPr>
        <w:t>---</w:t>
      </w:r>
    </w:p>
    <w:p w14:paraId="4B49D88A" w14:textId="77777777" w:rsidR="00582653" w:rsidRPr="00DD62C8" w:rsidRDefault="00582653">
      <w:pPr>
        <w:spacing w:after="120"/>
        <w:rPr>
          <w:lang w:val="ru-RU"/>
        </w:rPr>
      </w:pPr>
    </w:p>
    <w:p w14:paraId="6B050A89" w14:textId="77777777" w:rsidR="00582653" w:rsidRPr="00DD62C8" w:rsidRDefault="003B638D">
      <w:pPr>
        <w:pStyle w:val="21"/>
        <w:rPr>
          <w:lang w:val="ru-RU"/>
        </w:rPr>
      </w:pPr>
      <w:r w:rsidRPr="00DD62C8">
        <w:rPr>
          <w:lang w:val="ru-RU"/>
        </w:rPr>
        <w:t>4. Графические иллюстрации приложения</w:t>
      </w:r>
    </w:p>
    <w:p w14:paraId="3B7212E5" w14:textId="77777777" w:rsidR="00582653" w:rsidRPr="00DD62C8" w:rsidRDefault="00582653">
      <w:pPr>
        <w:spacing w:after="120"/>
        <w:rPr>
          <w:lang w:val="ru-RU"/>
        </w:rPr>
      </w:pPr>
    </w:p>
    <w:p w14:paraId="224BAF0A" w14:textId="77777777" w:rsidR="00582653" w:rsidRPr="00DD62C8" w:rsidRDefault="003B638D">
      <w:pPr>
        <w:pStyle w:val="31"/>
        <w:rPr>
          <w:lang w:val="ru-RU"/>
        </w:rPr>
      </w:pPr>
      <w:r w:rsidRPr="00DD62C8">
        <w:rPr>
          <w:lang w:val="ru-RU"/>
        </w:rPr>
        <w:t>4.1 Рекомендуемые скриншоты</w:t>
      </w:r>
    </w:p>
    <w:p w14:paraId="4C86CFEC" w14:textId="77777777" w:rsidR="00582653" w:rsidRPr="00DD62C8" w:rsidRDefault="00582653">
      <w:pPr>
        <w:spacing w:after="120"/>
        <w:rPr>
          <w:lang w:val="ru-RU"/>
        </w:rPr>
      </w:pPr>
    </w:p>
    <w:p w14:paraId="6AE380E6" w14:textId="77777777" w:rsidR="00582653" w:rsidRPr="00DD62C8" w:rsidRDefault="003B638D">
      <w:pPr>
        <w:spacing w:after="120"/>
        <w:rPr>
          <w:lang w:val="ru-RU"/>
        </w:rPr>
      </w:pPr>
      <w:r w:rsidRPr="00DD62C8">
        <w:rPr>
          <w:lang w:val="ru-RU"/>
        </w:rPr>
        <w:t xml:space="preserve">Сохраните снимки экрана в каталог </w:t>
      </w:r>
      <w:r>
        <w:t>docs</w:t>
      </w:r>
      <w:r w:rsidRPr="00DD62C8">
        <w:rPr>
          <w:lang w:val="ru-RU"/>
        </w:rPr>
        <w:t>/</w:t>
      </w:r>
      <w:r>
        <w:t>user</w:t>
      </w:r>
      <w:r w:rsidRPr="00DD62C8">
        <w:rPr>
          <w:lang w:val="ru-RU"/>
        </w:rPr>
        <w:t>-</w:t>
      </w:r>
      <w:r>
        <w:t>manual</w:t>
      </w:r>
      <w:r w:rsidRPr="00DD62C8">
        <w:rPr>
          <w:lang w:val="ru-RU"/>
        </w:rPr>
        <w:t>/</w:t>
      </w:r>
      <w:r>
        <w:t>images</w:t>
      </w:r>
      <w:r w:rsidRPr="00DD62C8">
        <w:rPr>
          <w:lang w:val="ru-RU"/>
        </w:rPr>
        <w:t>/ (имена файлов можно изменить при вставке в отчёт):</w:t>
      </w:r>
    </w:p>
    <w:p w14:paraId="34D4F489" w14:textId="622934D3" w:rsidR="00041D2B" w:rsidRDefault="00041D2B">
      <w:pPr>
        <w:rPr>
          <w:lang w:val="ru-RU"/>
        </w:rPr>
      </w:pPr>
      <w:r>
        <w:rPr>
          <w:lang w:val="ru-RU"/>
        </w:rPr>
        <w:br w:type="page"/>
      </w:r>
    </w:p>
    <w:p w14:paraId="61DC7298" w14:textId="77777777" w:rsidR="00582653" w:rsidRPr="00DD62C8" w:rsidRDefault="00582653">
      <w:pPr>
        <w:spacing w:after="120"/>
        <w:rPr>
          <w:lang w:val="ru-RU"/>
        </w:rPr>
      </w:pPr>
    </w:p>
    <w:p w14:paraId="68B604B5" w14:textId="77777777" w:rsidR="00582653" w:rsidRPr="00DD62C8" w:rsidRDefault="003B638D">
      <w:pPr>
        <w:spacing w:after="120"/>
        <w:rPr>
          <w:lang w:val="ru-RU"/>
        </w:rPr>
      </w:pPr>
      <w:r w:rsidRPr="00DD62C8">
        <w:rPr>
          <w:lang w:val="ru-RU"/>
        </w:rPr>
        <w:t>| Файл | Содержание кадра |</w:t>
      </w:r>
    </w:p>
    <w:p w14:paraId="29DF84E6" w14:textId="77777777" w:rsidR="00582653" w:rsidRPr="00DD62C8" w:rsidRDefault="003B638D">
      <w:pPr>
        <w:spacing w:after="120"/>
        <w:rPr>
          <w:lang w:val="ru-RU"/>
        </w:rPr>
      </w:pPr>
      <w:r w:rsidRPr="00DD62C8">
        <w:rPr>
          <w:lang w:val="ru-RU"/>
        </w:rPr>
        <w:t>|------|------------------|</w:t>
      </w:r>
    </w:p>
    <w:p w14:paraId="7EFA29AB" w14:textId="7679122C" w:rsidR="00582653" w:rsidRDefault="003B638D">
      <w:pPr>
        <w:spacing w:after="120"/>
        <w:rPr>
          <w:lang w:val="ru-RU"/>
        </w:rPr>
      </w:pPr>
      <w:r w:rsidRPr="00DD62C8">
        <w:rPr>
          <w:lang w:val="ru-RU"/>
        </w:rPr>
        <w:t xml:space="preserve">| Окно входа с полями </w:t>
      </w:r>
      <w:r>
        <w:t>email</w:t>
      </w:r>
      <w:r w:rsidRPr="00DD62C8">
        <w:rPr>
          <w:lang w:val="ru-RU"/>
        </w:rPr>
        <w:t xml:space="preserve"> и пароля |</w:t>
      </w:r>
    </w:p>
    <w:p w14:paraId="4C25EC71" w14:textId="37B7EFAE" w:rsidR="00CA7CEB" w:rsidRPr="00DD62C8" w:rsidRDefault="00CA7CEB">
      <w:pPr>
        <w:spacing w:after="120"/>
        <w:rPr>
          <w:lang w:val="ru-RU"/>
        </w:rPr>
      </w:pPr>
      <w:r w:rsidRPr="00DD62C8">
        <w:rPr>
          <w:lang w:val="ru-RU"/>
        </w:rPr>
        <w:drawing>
          <wp:inline distT="0" distB="0" distL="0" distR="0" wp14:anchorId="2672C85E" wp14:editId="14420673">
            <wp:extent cx="4963977" cy="3209925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3411" cy="3216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D7536" w14:textId="29F0CC5C" w:rsidR="00582653" w:rsidRDefault="003B638D">
      <w:pPr>
        <w:spacing w:after="120"/>
        <w:rPr>
          <w:lang w:val="ru-RU"/>
        </w:rPr>
      </w:pPr>
      <w:r w:rsidRPr="00DD62C8">
        <w:rPr>
          <w:lang w:val="ru-RU"/>
        </w:rPr>
        <w:t>| Форма регистрации |</w:t>
      </w:r>
    </w:p>
    <w:p w14:paraId="6BEBA9A5" w14:textId="3E070679" w:rsidR="00CA7CEB" w:rsidRDefault="00CA7CEB">
      <w:pPr>
        <w:spacing w:after="120"/>
        <w:rPr>
          <w:lang w:val="ru-RU"/>
        </w:rPr>
      </w:pPr>
      <w:r w:rsidRPr="00DD62C8">
        <w:rPr>
          <w:lang w:val="ru-RU"/>
        </w:rPr>
        <w:drawing>
          <wp:inline distT="0" distB="0" distL="0" distR="0" wp14:anchorId="5D893EB5" wp14:editId="75379399">
            <wp:extent cx="5010150" cy="3198610"/>
            <wp:effectExtent l="0" t="0" r="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5220" cy="320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026E0" w14:textId="6B302DD3" w:rsidR="00041D2B" w:rsidRDefault="00041D2B">
      <w:pPr>
        <w:rPr>
          <w:lang w:val="ru-RU"/>
        </w:rPr>
      </w:pPr>
      <w:r>
        <w:rPr>
          <w:lang w:val="ru-RU"/>
        </w:rPr>
        <w:br w:type="page"/>
      </w:r>
    </w:p>
    <w:p w14:paraId="325AD850" w14:textId="77777777" w:rsidR="00041D2B" w:rsidRPr="00DD62C8" w:rsidRDefault="00041D2B">
      <w:pPr>
        <w:spacing w:after="120"/>
        <w:rPr>
          <w:lang w:val="ru-RU"/>
        </w:rPr>
      </w:pPr>
    </w:p>
    <w:p w14:paraId="2B268EA1" w14:textId="0B385DA7" w:rsidR="00582653" w:rsidRDefault="003B638D">
      <w:pPr>
        <w:spacing w:after="120"/>
        <w:rPr>
          <w:lang w:val="ru-RU"/>
        </w:rPr>
      </w:pPr>
      <w:r w:rsidRPr="00DD62C8">
        <w:rPr>
          <w:lang w:val="ru-RU"/>
        </w:rPr>
        <w:t>|</w:t>
      </w:r>
      <w:r w:rsidRPr="00DD62C8">
        <w:rPr>
          <w:lang w:val="ru-RU"/>
        </w:rPr>
        <w:t xml:space="preserve"> </w:t>
      </w:r>
      <w:r w:rsidRPr="00DD62C8">
        <w:rPr>
          <w:lang w:val="ru-RU"/>
        </w:rPr>
        <w:t>Панель клиента: каталог услуг |</w:t>
      </w:r>
    </w:p>
    <w:p w14:paraId="418F6AAD" w14:textId="35FC4085" w:rsidR="00CA7CEB" w:rsidRPr="00DD62C8" w:rsidRDefault="00CA7CEB">
      <w:pPr>
        <w:spacing w:after="120"/>
        <w:rPr>
          <w:lang w:val="ru-RU"/>
        </w:rPr>
      </w:pPr>
      <w:r w:rsidRPr="00DD62C8">
        <w:rPr>
          <w:lang w:val="ru-RU"/>
        </w:rPr>
        <w:drawing>
          <wp:inline distT="0" distB="0" distL="0" distR="0" wp14:anchorId="294407B5" wp14:editId="0F71655A">
            <wp:extent cx="5000625" cy="32035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07740" cy="3208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A938E" w14:textId="450A793E" w:rsidR="00582653" w:rsidRDefault="003B638D">
      <w:pPr>
        <w:spacing w:after="120"/>
        <w:rPr>
          <w:lang w:val="ru-RU"/>
        </w:rPr>
      </w:pPr>
      <w:r w:rsidRPr="00DD62C8">
        <w:rPr>
          <w:lang w:val="ru-RU"/>
        </w:rPr>
        <w:t>|</w:t>
      </w:r>
      <w:r w:rsidRPr="00DD62C8">
        <w:rPr>
          <w:lang w:val="ru-RU"/>
        </w:rPr>
        <w:t xml:space="preserve"> Диалог выбора мастера при записи |</w:t>
      </w:r>
    </w:p>
    <w:p w14:paraId="425778BF" w14:textId="0D9763F2" w:rsidR="00CA7CEB" w:rsidRDefault="00CA7CEB">
      <w:pPr>
        <w:spacing w:after="120"/>
        <w:rPr>
          <w:lang w:val="ru-RU"/>
        </w:rPr>
      </w:pPr>
      <w:r w:rsidRPr="00DD62C8">
        <w:rPr>
          <w:lang w:val="ru-RU"/>
        </w:rPr>
        <w:drawing>
          <wp:inline distT="0" distB="0" distL="0" distR="0" wp14:anchorId="54C33FD6" wp14:editId="4FCE7262">
            <wp:extent cx="5067300" cy="3272045"/>
            <wp:effectExtent l="0" t="0" r="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3463" cy="327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1F5D0" w14:textId="0E9FD733" w:rsidR="00041D2B" w:rsidRDefault="00041D2B">
      <w:pPr>
        <w:rPr>
          <w:lang w:val="ru-RU"/>
        </w:rPr>
      </w:pPr>
      <w:r>
        <w:rPr>
          <w:lang w:val="ru-RU"/>
        </w:rPr>
        <w:br w:type="page"/>
      </w:r>
    </w:p>
    <w:p w14:paraId="250F8091" w14:textId="77777777" w:rsidR="00041D2B" w:rsidRPr="00DD62C8" w:rsidRDefault="00041D2B">
      <w:pPr>
        <w:spacing w:after="120"/>
        <w:rPr>
          <w:lang w:val="ru-RU"/>
        </w:rPr>
      </w:pPr>
    </w:p>
    <w:p w14:paraId="3F3B52A0" w14:textId="2D05C430" w:rsidR="00582653" w:rsidRDefault="003B638D">
      <w:pPr>
        <w:spacing w:after="120"/>
        <w:rPr>
          <w:lang w:val="ru-RU"/>
        </w:rPr>
      </w:pPr>
      <w:r w:rsidRPr="00DD62C8">
        <w:rPr>
          <w:lang w:val="ru-RU"/>
        </w:rPr>
        <w:t>| Баланс, записи, блок отзывов |</w:t>
      </w:r>
    </w:p>
    <w:p w14:paraId="2C252B85" w14:textId="3F1B1BBC" w:rsidR="00CA7CEB" w:rsidRDefault="00CA7CEB">
      <w:pPr>
        <w:spacing w:after="120"/>
        <w:rPr>
          <w:lang w:val="ru-RU"/>
        </w:rPr>
      </w:pPr>
      <w:r w:rsidRPr="00DD62C8">
        <w:rPr>
          <w:lang w:val="ru-RU"/>
        </w:rPr>
        <w:drawing>
          <wp:inline distT="0" distB="0" distL="0" distR="0" wp14:anchorId="26D357C6" wp14:editId="18BC5F0E">
            <wp:extent cx="4991100" cy="3194535"/>
            <wp:effectExtent l="0" t="0" r="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01674" cy="3201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3E433" w14:textId="68AE12C0" w:rsidR="00CA7CEB" w:rsidRDefault="00CA7CEB">
      <w:pPr>
        <w:spacing w:after="120"/>
        <w:rPr>
          <w:lang w:val="ru-RU"/>
        </w:rPr>
      </w:pPr>
      <w:r w:rsidRPr="00DD62C8">
        <w:rPr>
          <w:lang w:val="ru-RU"/>
        </w:rPr>
        <w:drawing>
          <wp:inline distT="0" distB="0" distL="0" distR="0" wp14:anchorId="40856279" wp14:editId="67D478F4">
            <wp:extent cx="4991100" cy="3231506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98833" cy="3236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22F35" w14:textId="49A9EDD4" w:rsidR="00041D2B" w:rsidRDefault="00041D2B">
      <w:pPr>
        <w:rPr>
          <w:lang w:val="ru-RU"/>
        </w:rPr>
      </w:pPr>
      <w:r>
        <w:rPr>
          <w:lang w:val="ru-RU"/>
        </w:rPr>
        <w:br w:type="page"/>
      </w:r>
    </w:p>
    <w:p w14:paraId="1715B54F" w14:textId="77777777" w:rsidR="00041D2B" w:rsidRPr="00DD62C8" w:rsidRDefault="00041D2B">
      <w:pPr>
        <w:spacing w:after="120"/>
        <w:rPr>
          <w:lang w:val="ru-RU"/>
        </w:rPr>
      </w:pPr>
    </w:p>
    <w:p w14:paraId="61DDAC20" w14:textId="189E3379" w:rsidR="00582653" w:rsidRDefault="003B638D">
      <w:pPr>
        <w:spacing w:after="120"/>
        <w:rPr>
          <w:lang w:val="ru-RU"/>
        </w:rPr>
      </w:pPr>
      <w:r w:rsidRPr="00DD62C8">
        <w:rPr>
          <w:lang w:val="ru-RU"/>
        </w:rPr>
        <w:t>| Панель мастера:</w:t>
      </w:r>
      <w:r w:rsidRPr="00DD62C8">
        <w:rPr>
          <w:lang w:val="ru-RU"/>
        </w:rPr>
        <w:t xml:space="preserve"> записи и заявка |</w:t>
      </w:r>
    </w:p>
    <w:p w14:paraId="4F5AC7C1" w14:textId="28879E41" w:rsidR="00041D2B" w:rsidRDefault="00CA7CEB">
      <w:pPr>
        <w:spacing w:after="120"/>
        <w:rPr>
          <w:lang w:val="ru-RU"/>
        </w:rPr>
      </w:pPr>
      <w:r>
        <w:rPr>
          <w:noProof/>
        </w:rPr>
        <w:drawing>
          <wp:inline distT="0" distB="0" distL="0" distR="0" wp14:anchorId="06617230" wp14:editId="1E2F2A06">
            <wp:extent cx="4728117" cy="302895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44388" cy="3039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EF4AF" w14:textId="458EE21E" w:rsidR="00041D2B" w:rsidRDefault="00041D2B">
      <w:pPr>
        <w:spacing w:after="120"/>
        <w:rPr>
          <w:lang w:val="ru-RU"/>
        </w:rPr>
      </w:pPr>
    </w:p>
    <w:p w14:paraId="1585858C" w14:textId="77777777" w:rsidR="00041D2B" w:rsidRDefault="00041D2B">
      <w:pPr>
        <w:spacing w:after="120"/>
        <w:rPr>
          <w:lang w:val="ru-RU"/>
        </w:rPr>
      </w:pPr>
    </w:p>
    <w:p w14:paraId="56F1E00F" w14:textId="126BDF1B" w:rsidR="00CA7CEB" w:rsidRDefault="00CA7CEB">
      <w:pPr>
        <w:spacing w:after="120"/>
        <w:rPr>
          <w:lang w:val="ru-RU"/>
        </w:rPr>
      </w:pPr>
      <w:r>
        <w:rPr>
          <w:noProof/>
        </w:rPr>
        <w:drawing>
          <wp:inline distT="0" distB="0" distL="0" distR="0" wp14:anchorId="253CBE37" wp14:editId="02C012D7">
            <wp:extent cx="4726847" cy="3028137"/>
            <wp:effectExtent l="0" t="0" r="0" b="127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48474" cy="3041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FC879" w14:textId="475AB9FA" w:rsidR="00041D2B" w:rsidRDefault="00041D2B">
      <w:pPr>
        <w:rPr>
          <w:lang w:val="ru-RU"/>
        </w:rPr>
      </w:pPr>
      <w:r>
        <w:rPr>
          <w:lang w:val="ru-RU"/>
        </w:rPr>
        <w:br w:type="page"/>
      </w:r>
    </w:p>
    <w:p w14:paraId="7E9D7492" w14:textId="77777777" w:rsidR="00041D2B" w:rsidRPr="00DD62C8" w:rsidRDefault="00041D2B">
      <w:pPr>
        <w:spacing w:after="120"/>
        <w:rPr>
          <w:lang w:val="ru-RU"/>
        </w:rPr>
      </w:pPr>
    </w:p>
    <w:p w14:paraId="1021316D" w14:textId="67714643" w:rsidR="00582653" w:rsidRDefault="003B638D">
      <w:pPr>
        <w:spacing w:after="120"/>
        <w:rPr>
          <w:lang w:val="ru-RU"/>
        </w:rPr>
      </w:pPr>
      <w:r w:rsidRPr="00DD62C8">
        <w:rPr>
          <w:lang w:val="ru-RU"/>
        </w:rPr>
        <w:t xml:space="preserve"> | Редактор услуги и список |</w:t>
      </w:r>
    </w:p>
    <w:p w14:paraId="620E0D7B" w14:textId="77777777" w:rsidR="00041D2B" w:rsidRDefault="00041D2B" w:rsidP="00041D2B">
      <w:pPr>
        <w:spacing w:after="120"/>
        <w:rPr>
          <w:lang w:val="ru-RU"/>
        </w:rPr>
      </w:pPr>
      <w:r w:rsidRPr="00CA7CEB">
        <w:rPr>
          <w:lang w:val="ru-RU"/>
        </w:rPr>
        <w:drawing>
          <wp:inline distT="0" distB="0" distL="0" distR="0" wp14:anchorId="2EE288E6" wp14:editId="083139BD">
            <wp:extent cx="4953000" cy="318964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57694" cy="3192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F0F09" w14:textId="7F024216" w:rsidR="00041D2B" w:rsidRDefault="00041D2B">
      <w:pPr>
        <w:spacing w:after="120"/>
        <w:rPr>
          <w:lang w:val="ru-RU"/>
        </w:rPr>
      </w:pPr>
      <w:r w:rsidRPr="00CA7CEB">
        <w:rPr>
          <w:lang w:val="ru-RU"/>
        </w:rPr>
        <w:drawing>
          <wp:inline distT="0" distB="0" distL="0" distR="0" wp14:anchorId="04558EDF" wp14:editId="4908E127">
            <wp:extent cx="4981575" cy="3185556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94666" cy="319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CC0D9" w14:textId="0606317E" w:rsidR="00041D2B" w:rsidRDefault="00041D2B">
      <w:pPr>
        <w:rPr>
          <w:lang w:val="ru-RU"/>
        </w:rPr>
      </w:pPr>
      <w:r>
        <w:rPr>
          <w:lang w:val="ru-RU"/>
        </w:rPr>
        <w:br w:type="page"/>
      </w:r>
    </w:p>
    <w:p w14:paraId="36A55031" w14:textId="77777777" w:rsidR="00041D2B" w:rsidRPr="00DD62C8" w:rsidRDefault="00041D2B">
      <w:pPr>
        <w:spacing w:after="120"/>
        <w:rPr>
          <w:lang w:val="ru-RU"/>
        </w:rPr>
      </w:pPr>
    </w:p>
    <w:p w14:paraId="6471E85B" w14:textId="0697CE5F" w:rsidR="00582653" w:rsidRDefault="003B638D">
      <w:pPr>
        <w:spacing w:after="120"/>
        <w:rPr>
          <w:lang w:val="ru-RU"/>
        </w:rPr>
      </w:pPr>
      <w:r w:rsidRPr="00DD62C8">
        <w:rPr>
          <w:lang w:val="ru-RU"/>
        </w:rPr>
        <w:t xml:space="preserve"> | Заявки на квалификацию |</w:t>
      </w:r>
    </w:p>
    <w:p w14:paraId="28D599D5" w14:textId="257B51C1" w:rsidR="00041D2B" w:rsidRPr="00DD62C8" w:rsidRDefault="00041D2B">
      <w:pPr>
        <w:spacing w:after="120"/>
        <w:rPr>
          <w:lang w:val="ru-RU"/>
        </w:rPr>
      </w:pPr>
      <w:r w:rsidRPr="00CA7CEB">
        <w:rPr>
          <w:lang w:val="ru-RU"/>
        </w:rPr>
        <w:drawing>
          <wp:inline distT="0" distB="0" distL="0" distR="0" wp14:anchorId="06FC16A2" wp14:editId="4C875B78">
            <wp:extent cx="5486400" cy="352996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BC906" w14:textId="4FE63714" w:rsidR="00582653" w:rsidRDefault="003B638D">
      <w:pPr>
        <w:spacing w:after="120"/>
        <w:rPr>
          <w:lang w:val="ru-RU"/>
        </w:rPr>
      </w:pPr>
      <w:r w:rsidRPr="00DD62C8">
        <w:rPr>
          <w:lang w:val="ru-RU"/>
        </w:rPr>
        <w:t>| Список пользователей и роли |</w:t>
      </w:r>
    </w:p>
    <w:p w14:paraId="5A90F4A5" w14:textId="14AE417A" w:rsidR="00041D2B" w:rsidRPr="00DD62C8" w:rsidRDefault="00041D2B">
      <w:pPr>
        <w:spacing w:after="120"/>
        <w:rPr>
          <w:lang w:val="ru-RU"/>
        </w:rPr>
      </w:pPr>
      <w:r>
        <w:rPr>
          <w:noProof/>
        </w:rPr>
        <w:drawing>
          <wp:inline distT="0" distB="0" distL="0" distR="0" wp14:anchorId="7EBF0BC3" wp14:editId="02333F04">
            <wp:extent cx="5485714" cy="3533333"/>
            <wp:effectExtent l="0" t="0" r="127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5714" cy="35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B961C" w14:textId="1017B509" w:rsidR="00582653" w:rsidRPr="00DD62C8" w:rsidRDefault="003B638D">
      <w:pPr>
        <w:spacing w:after="120"/>
        <w:rPr>
          <w:lang w:val="ru-RU"/>
        </w:rPr>
      </w:pPr>
      <w:r w:rsidRPr="00DD62C8">
        <w:rPr>
          <w:lang w:val="ru-RU"/>
        </w:rPr>
        <w:lastRenderedPageBreak/>
        <w:t>| Диалог подтверждения выхода из приложения |</w:t>
      </w:r>
    </w:p>
    <w:p w14:paraId="4B1189D9" w14:textId="7C12A5FB" w:rsidR="00582653" w:rsidRPr="00DD62C8" w:rsidRDefault="00041D2B">
      <w:pPr>
        <w:spacing w:after="120"/>
        <w:rPr>
          <w:lang w:val="ru-RU"/>
        </w:rPr>
      </w:pPr>
      <w:r>
        <w:rPr>
          <w:noProof/>
        </w:rPr>
        <w:drawing>
          <wp:inline distT="0" distB="0" distL="0" distR="0" wp14:anchorId="375F06FB" wp14:editId="539B9E81">
            <wp:extent cx="5485714" cy="3533333"/>
            <wp:effectExtent l="0" t="0" r="127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5714" cy="35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238F3" w14:textId="77777777" w:rsidR="00582653" w:rsidRPr="00DD62C8" w:rsidRDefault="003B638D">
      <w:pPr>
        <w:pStyle w:val="31"/>
        <w:rPr>
          <w:lang w:val="ru-RU"/>
        </w:rPr>
      </w:pPr>
      <w:r w:rsidRPr="00DD62C8">
        <w:rPr>
          <w:lang w:val="ru-RU"/>
        </w:rPr>
        <w:t>4.2 Схема переходов между основными экранами</w:t>
      </w:r>
    </w:p>
    <w:p w14:paraId="53AFAA6D" w14:textId="77777777" w:rsidR="00582653" w:rsidRPr="00DD62C8" w:rsidRDefault="00582653">
      <w:pPr>
        <w:spacing w:after="120"/>
        <w:rPr>
          <w:lang w:val="ru-RU"/>
        </w:rPr>
      </w:pPr>
    </w:p>
    <w:p w14:paraId="152A0406" w14:textId="77777777" w:rsidR="00582653" w:rsidRPr="00DD62C8" w:rsidRDefault="003B638D">
      <w:pPr>
        <w:spacing w:after="120"/>
        <w:rPr>
          <w:lang w:val="ru-RU"/>
        </w:rPr>
      </w:pPr>
      <w:r>
        <w:t>mermaid</w:t>
      </w:r>
    </w:p>
    <w:p w14:paraId="07E9074A" w14:textId="77777777" w:rsidR="00582653" w:rsidRDefault="003B638D">
      <w:pPr>
        <w:spacing w:after="120"/>
      </w:pPr>
      <w:r>
        <w:t>flowchart LR</w:t>
      </w:r>
    </w:p>
    <w:p w14:paraId="11C962B3" w14:textId="77777777" w:rsidR="00582653" w:rsidRDefault="003B638D">
      <w:pPr>
        <w:spacing w:after="120"/>
      </w:pPr>
      <w:r>
        <w:t xml:space="preserve">  subgraph auth [Без входа]</w:t>
      </w:r>
    </w:p>
    <w:p w14:paraId="75DC2512" w14:textId="77777777" w:rsidR="00582653" w:rsidRPr="00DD62C8" w:rsidRDefault="003B638D">
      <w:pPr>
        <w:spacing w:after="120"/>
        <w:rPr>
          <w:lang w:val="ru-RU"/>
        </w:rPr>
      </w:pPr>
      <w:r>
        <w:t xml:space="preserve">    L</w:t>
      </w:r>
      <w:r w:rsidRPr="00DD62C8">
        <w:rPr>
          <w:lang w:val="ru-RU"/>
        </w:rPr>
        <w:t>[Экран входа]</w:t>
      </w:r>
    </w:p>
    <w:p w14:paraId="19871EA6" w14:textId="77777777" w:rsidR="00582653" w:rsidRPr="00DD62C8" w:rsidRDefault="003B638D">
      <w:pPr>
        <w:spacing w:after="120"/>
        <w:rPr>
          <w:lang w:val="ru-RU"/>
        </w:rPr>
      </w:pPr>
      <w:r w:rsidRPr="00DD62C8">
        <w:rPr>
          <w:lang w:val="ru-RU"/>
        </w:rPr>
        <w:t xml:space="preserve">    </w:t>
      </w:r>
      <w:r>
        <w:t>R</w:t>
      </w:r>
      <w:r w:rsidRPr="00DD62C8">
        <w:rPr>
          <w:lang w:val="ru-RU"/>
        </w:rPr>
        <w:t>[Регистрация]</w:t>
      </w:r>
    </w:p>
    <w:p w14:paraId="6FAF8A90" w14:textId="77777777" w:rsidR="00582653" w:rsidRDefault="003B638D">
      <w:pPr>
        <w:spacing w:after="120"/>
      </w:pPr>
      <w:r w:rsidRPr="00DD62C8">
        <w:rPr>
          <w:lang w:val="ru-RU"/>
        </w:rPr>
        <w:t xml:space="preserve">  </w:t>
      </w:r>
      <w:r>
        <w:t>end</w:t>
      </w:r>
    </w:p>
    <w:p w14:paraId="3C63A25C" w14:textId="77777777" w:rsidR="00582653" w:rsidRDefault="003B638D">
      <w:pPr>
        <w:spacing w:after="120"/>
      </w:pPr>
      <w:r>
        <w:t xml:space="preserve">  subgraph panels [После входа]</w:t>
      </w:r>
    </w:p>
    <w:p w14:paraId="55587A90" w14:textId="77777777" w:rsidR="00582653" w:rsidRPr="00DD62C8" w:rsidRDefault="003B638D">
      <w:pPr>
        <w:spacing w:after="120"/>
        <w:rPr>
          <w:lang w:val="ru-RU"/>
        </w:rPr>
      </w:pPr>
      <w:r>
        <w:t xml:space="preserve">    C</w:t>
      </w:r>
      <w:r w:rsidRPr="00DD62C8">
        <w:rPr>
          <w:lang w:val="ru-RU"/>
        </w:rPr>
        <w:t>[Клиент]</w:t>
      </w:r>
    </w:p>
    <w:p w14:paraId="3E62C9AB" w14:textId="77777777" w:rsidR="00582653" w:rsidRPr="00DD62C8" w:rsidRDefault="003B638D">
      <w:pPr>
        <w:spacing w:after="120"/>
        <w:rPr>
          <w:lang w:val="ru-RU"/>
        </w:rPr>
      </w:pPr>
      <w:r w:rsidRPr="00DD62C8">
        <w:rPr>
          <w:lang w:val="ru-RU"/>
        </w:rPr>
        <w:t xml:space="preserve">    </w:t>
      </w:r>
      <w:r>
        <w:t>M</w:t>
      </w:r>
      <w:r w:rsidRPr="00DD62C8">
        <w:rPr>
          <w:lang w:val="ru-RU"/>
        </w:rPr>
        <w:t>[Мастер]</w:t>
      </w:r>
    </w:p>
    <w:p w14:paraId="6EDF796A" w14:textId="77777777" w:rsidR="00582653" w:rsidRPr="00DD62C8" w:rsidRDefault="003B638D">
      <w:pPr>
        <w:spacing w:after="120"/>
        <w:rPr>
          <w:lang w:val="ru-RU"/>
        </w:rPr>
      </w:pPr>
      <w:r w:rsidRPr="00DD62C8">
        <w:rPr>
          <w:lang w:val="ru-RU"/>
        </w:rPr>
        <w:t xml:space="preserve">    </w:t>
      </w:r>
      <w:r>
        <w:t>Mod</w:t>
      </w:r>
      <w:r w:rsidRPr="00DD62C8">
        <w:rPr>
          <w:lang w:val="ru-RU"/>
        </w:rPr>
        <w:t>[Модератор]</w:t>
      </w:r>
    </w:p>
    <w:p w14:paraId="0E41BE9D" w14:textId="77777777" w:rsidR="00582653" w:rsidRPr="00DD62C8" w:rsidRDefault="003B638D">
      <w:pPr>
        <w:spacing w:after="120"/>
        <w:rPr>
          <w:lang w:val="ru-RU"/>
        </w:rPr>
      </w:pPr>
      <w:r w:rsidRPr="00DD62C8">
        <w:rPr>
          <w:lang w:val="ru-RU"/>
        </w:rPr>
        <w:t xml:space="preserve">    </w:t>
      </w:r>
      <w:r>
        <w:t>A</w:t>
      </w:r>
      <w:r w:rsidRPr="00DD62C8">
        <w:rPr>
          <w:lang w:val="ru-RU"/>
        </w:rPr>
        <w:t>[Администратор]</w:t>
      </w:r>
    </w:p>
    <w:p w14:paraId="0B3A3E1E" w14:textId="77777777" w:rsidR="00582653" w:rsidRPr="00DD62C8" w:rsidRDefault="003B638D">
      <w:pPr>
        <w:spacing w:after="120"/>
        <w:rPr>
          <w:lang w:val="ru-RU"/>
        </w:rPr>
      </w:pPr>
      <w:r w:rsidRPr="00DD62C8">
        <w:rPr>
          <w:lang w:val="ru-RU"/>
        </w:rPr>
        <w:t xml:space="preserve">  </w:t>
      </w:r>
      <w:r>
        <w:t>end</w:t>
      </w:r>
    </w:p>
    <w:p w14:paraId="546DB766" w14:textId="77777777" w:rsidR="00582653" w:rsidRPr="00DD62C8" w:rsidRDefault="003B638D">
      <w:pPr>
        <w:spacing w:after="120"/>
        <w:rPr>
          <w:lang w:val="ru-RU"/>
        </w:rPr>
      </w:pPr>
      <w:r w:rsidRPr="00DD62C8">
        <w:rPr>
          <w:lang w:val="ru-RU"/>
        </w:rPr>
        <w:t xml:space="preserve">  </w:t>
      </w:r>
      <w:r>
        <w:t>L</w:t>
      </w:r>
      <w:r w:rsidRPr="00DD62C8">
        <w:rPr>
          <w:lang w:val="ru-RU"/>
        </w:rPr>
        <w:t xml:space="preserve"> -- </w:t>
      </w:r>
      <w:r>
        <w:t>R</w:t>
      </w:r>
    </w:p>
    <w:p w14:paraId="1021AE3B" w14:textId="77777777" w:rsidR="00582653" w:rsidRPr="00DD62C8" w:rsidRDefault="003B638D">
      <w:pPr>
        <w:spacing w:after="120"/>
        <w:rPr>
          <w:lang w:val="ru-RU"/>
        </w:rPr>
      </w:pPr>
      <w:r w:rsidRPr="00DD62C8">
        <w:rPr>
          <w:lang w:val="ru-RU"/>
        </w:rPr>
        <w:lastRenderedPageBreak/>
        <w:t xml:space="preserve">  </w:t>
      </w:r>
      <w:r>
        <w:t>L</w:t>
      </w:r>
      <w:r w:rsidRPr="00DD62C8">
        <w:rPr>
          <w:lang w:val="ru-RU"/>
        </w:rPr>
        <w:t xml:space="preserve"> -- </w:t>
      </w:r>
      <w:r>
        <w:t>C</w:t>
      </w:r>
    </w:p>
    <w:p w14:paraId="7725CFAB" w14:textId="77777777" w:rsidR="00582653" w:rsidRPr="00DD62C8" w:rsidRDefault="003B638D">
      <w:pPr>
        <w:spacing w:after="120"/>
        <w:rPr>
          <w:lang w:val="ru-RU"/>
        </w:rPr>
      </w:pPr>
      <w:r w:rsidRPr="00DD62C8">
        <w:rPr>
          <w:lang w:val="ru-RU"/>
        </w:rPr>
        <w:t xml:space="preserve">  </w:t>
      </w:r>
      <w:r>
        <w:t>L</w:t>
      </w:r>
      <w:r w:rsidRPr="00DD62C8">
        <w:rPr>
          <w:lang w:val="ru-RU"/>
        </w:rPr>
        <w:t xml:space="preserve"> -- </w:t>
      </w:r>
      <w:r>
        <w:t>M</w:t>
      </w:r>
    </w:p>
    <w:p w14:paraId="009CC2D8" w14:textId="77777777" w:rsidR="00582653" w:rsidRPr="00DD62C8" w:rsidRDefault="003B638D">
      <w:pPr>
        <w:spacing w:after="120"/>
        <w:rPr>
          <w:lang w:val="ru-RU"/>
        </w:rPr>
      </w:pPr>
      <w:r w:rsidRPr="00DD62C8">
        <w:rPr>
          <w:lang w:val="ru-RU"/>
        </w:rPr>
        <w:t xml:space="preserve">  </w:t>
      </w:r>
      <w:r>
        <w:t>L</w:t>
      </w:r>
      <w:r w:rsidRPr="00DD62C8">
        <w:rPr>
          <w:lang w:val="ru-RU"/>
        </w:rPr>
        <w:t xml:space="preserve"> -- </w:t>
      </w:r>
      <w:r>
        <w:t>Mod</w:t>
      </w:r>
    </w:p>
    <w:p w14:paraId="18EB855A" w14:textId="77777777" w:rsidR="00582653" w:rsidRPr="00DD62C8" w:rsidRDefault="003B638D">
      <w:pPr>
        <w:spacing w:after="120"/>
        <w:rPr>
          <w:lang w:val="ru-RU"/>
        </w:rPr>
      </w:pPr>
      <w:r w:rsidRPr="00DD62C8">
        <w:rPr>
          <w:lang w:val="ru-RU"/>
        </w:rPr>
        <w:t xml:space="preserve">  </w:t>
      </w:r>
      <w:r>
        <w:t>L</w:t>
      </w:r>
      <w:r w:rsidRPr="00DD62C8">
        <w:rPr>
          <w:lang w:val="ru-RU"/>
        </w:rPr>
        <w:t xml:space="preserve"> -- </w:t>
      </w:r>
      <w:r>
        <w:t>A</w:t>
      </w:r>
    </w:p>
    <w:p w14:paraId="1E679FF8" w14:textId="77777777" w:rsidR="00582653" w:rsidRPr="00DD62C8" w:rsidRDefault="00582653">
      <w:pPr>
        <w:spacing w:after="120"/>
        <w:rPr>
          <w:lang w:val="ru-RU"/>
        </w:rPr>
      </w:pPr>
    </w:p>
    <w:p w14:paraId="0870BD02" w14:textId="77777777" w:rsidR="00582653" w:rsidRPr="00DD62C8" w:rsidRDefault="00582653">
      <w:pPr>
        <w:spacing w:after="120"/>
        <w:rPr>
          <w:lang w:val="ru-RU"/>
        </w:rPr>
      </w:pPr>
    </w:p>
    <w:p w14:paraId="680FB1A1" w14:textId="77777777" w:rsidR="00582653" w:rsidRPr="00DD62C8" w:rsidRDefault="003B638D">
      <w:pPr>
        <w:pStyle w:val="31"/>
        <w:rPr>
          <w:lang w:val="ru-RU"/>
        </w:rPr>
      </w:pPr>
      <w:r w:rsidRPr="00DD62C8">
        <w:rPr>
          <w:lang w:val="ru-RU"/>
        </w:rPr>
        <w:t>4.3 Структура главного окна (логическая)</w:t>
      </w:r>
    </w:p>
    <w:p w14:paraId="3D1E6304" w14:textId="77777777" w:rsidR="00582653" w:rsidRPr="00DD62C8" w:rsidRDefault="00582653">
      <w:pPr>
        <w:spacing w:after="120"/>
        <w:rPr>
          <w:lang w:val="ru-RU"/>
        </w:rPr>
      </w:pPr>
    </w:p>
    <w:p w14:paraId="51C95370" w14:textId="77777777" w:rsidR="00582653" w:rsidRPr="00DD62C8" w:rsidRDefault="003B638D">
      <w:pPr>
        <w:spacing w:after="120"/>
        <w:rPr>
          <w:lang w:val="ru-RU"/>
        </w:rPr>
      </w:pPr>
      <w:r w:rsidRPr="00DD62C8">
        <w:rPr>
          <w:lang w:val="ru-RU"/>
        </w:rPr>
        <w:t xml:space="preserve">Верхняя полоса: заголовок приложения, подзаголовок (состояние пользователя), кнопки </w:t>
      </w:r>
      <w:r w:rsidRPr="00DD62C8">
        <w:rPr>
          <w:lang w:val="ru-RU"/>
        </w:rPr>
        <w:t>окна (свернуть/закрыть). Основная область заменяется: форма входа, регистрация или панель роли.</w:t>
      </w:r>
    </w:p>
    <w:p w14:paraId="3392D85D" w14:textId="77777777" w:rsidR="00582653" w:rsidRPr="00DD62C8" w:rsidRDefault="00582653">
      <w:pPr>
        <w:spacing w:after="120"/>
        <w:rPr>
          <w:lang w:val="ru-RU"/>
        </w:rPr>
      </w:pPr>
    </w:p>
    <w:p w14:paraId="2383381C" w14:textId="77777777" w:rsidR="00582653" w:rsidRPr="00DD62C8" w:rsidRDefault="003B638D">
      <w:pPr>
        <w:spacing w:after="120"/>
        <w:rPr>
          <w:lang w:val="ru-RU"/>
        </w:rPr>
      </w:pPr>
      <w:r w:rsidRPr="00DD62C8">
        <w:rPr>
          <w:lang w:val="ru-RU"/>
        </w:rPr>
        <w:t>---</w:t>
      </w:r>
    </w:p>
    <w:p w14:paraId="7C0C5938" w14:textId="77777777" w:rsidR="00582653" w:rsidRPr="00DD62C8" w:rsidRDefault="00582653">
      <w:pPr>
        <w:spacing w:after="120"/>
        <w:rPr>
          <w:lang w:val="ru-RU"/>
        </w:rPr>
      </w:pPr>
    </w:p>
    <w:p w14:paraId="00C7AB64" w14:textId="77777777" w:rsidR="00582653" w:rsidRPr="00DD62C8" w:rsidRDefault="003B638D">
      <w:pPr>
        <w:pStyle w:val="21"/>
        <w:rPr>
          <w:lang w:val="ru-RU"/>
        </w:rPr>
      </w:pPr>
      <w:r w:rsidRPr="00DD62C8">
        <w:rPr>
          <w:lang w:val="ru-RU"/>
        </w:rPr>
        <w:t>5. Техническая поддержка и ограничения</w:t>
      </w:r>
    </w:p>
    <w:p w14:paraId="0706BA21" w14:textId="77777777" w:rsidR="00582653" w:rsidRPr="00DD62C8" w:rsidRDefault="00582653">
      <w:pPr>
        <w:spacing w:after="120"/>
        <w:rPr>
          <w:lang w:val="ru-RU"/>
        </w:rPr>
      </w:pPr>
    </w:p>
    <w:p w14:paraId="281F2A34" w14:textId="77777777" w:rsidR="00582653" w:rsidRPr="00DD62C8" w:rsidRDefault="003B638D">
      <w:pPr>
        <w:spacing w:after="120"/>
        <w:rPr>
          <w:lang w:val="ru-RU"/>
        </w:rPr>
      </w:pPr>
      <w:r w:rsidRPr="00DD62C8">
        <w:rPr>
          <w:lang w:val="ru-RU"/>
        </w:rPr>
        <w:t>- Каталог услуг и изображения зависят от данных и файлов в папке приложения (</w:t>
      </w:r>
      <w:r>
        <w:t>Resources</w:t>
      </w:r>
      <w:r w:rsidRPr="00DD62C8">
        <w:rPr>
          <w:lang w:val="ru-RU"/>
        </w:rPr>
        <w:t xml:space="preserve">).  </w:t>
      </w:r>
    </w:p>
    <w:p w14:paraId="4EA2E44B" w14:textId="77777777" w:rsidR="00582653" w:rsidRPr="00DD62C8" w:rsidRDefault="003B638D">
      <w:pPr>
        <w:spacing w:after="120"/>
        <w:rPr>
          <w:lang w:val="ru-RU"/>
        </w:rPr>
      </w:pPr>
      <w:r w:rsidRPr="00DD62C8">
        <w:rPr>
          <w:lang w:val="ru-RU"/>
        </w:rPr>
        <w:t xml:space="preserve">- Пополнение баланса в </w:t>
      </w:r>
      <w:r w:rsidRPr="00DD62C8">
        <w:rPr>
          <w:lang w:val="ru-RU"/>
        </w:rPr>
        <w:t xml:space="preserve">демо-режиме не подключает реальный платёжный шлюз.  </w:t>
      </w:r>
    </w:p>
    <w:p w14:paraId="5A1CF9CF" w14:textId="77777777" w:rsidR="00582653" w:rsidRPr="00DD62C8" w:rsidRDefault="003B638D">
      <w:pPr>
        <w:spacing w:after="120"/>
        <w:rPr>
          <w:lang w:val="ru-RU"/>
        </w:rPr>
      </w:pPr>
      <w:r w:rsidRPr="00DD62C8">
        <w:rPr>
          <w:lang w:val="ru-RU"/>
        </w:rPr>
        <w:t xml:space="preserve">- Для смены сервера БД отредактируйте </w:t>
      </w:r>
      <w:r>
        <w:t>appsettings</w:t>
      </w:r>
      <w:r w:rsidRPr="00DD62C8">
        <w:rPr>
          <w:lang w:val="ru-RU"/>
        </w:rPr>
        <w:t>.</w:t>
      </w:r>
      <w:r>
        <w:t>json</w:t>
      </w:r>
      <w:r w:rsidRPr="00DD62C8">
        <w:rPr>
          <w:lang w:val="ru-RU"/>
        </w:rPr>
        <w:t xml:space="preserve"> в каталоге с исполняемым файлом.</w:t>
      </w:r>
    </w:p>
    <w:p w14:paraId="24A85337" w14:textId="77777777" w:rsidR="00582653" w:rsidRPr="00DD62C8" w:rsidRDefault="00582653">
      <w:pPr>
        <w:spacing w:after="120"/>
        <w:rPr>
          <w:lang w:val="ru-RU"/>
        </w:rPr>
      </w:pPr>
    </w:p>
    <w:p w14:paraId="688D36BA" w14:textId="77777777" w:rsidR="00582653" w:rsidRDefault="003B638D">
      <w:pPr>
        <w:spacing w:after="120"/>
      </w:pPr>
      <w:r>
        <w:t>---</w:t>
      </w:r>
    </w:p>
    <w:p w14:paraId="0C795DEE" w14:textId="77777777" w:rsidR="00582653" w:rsidRDefault="00582653">
      <w:pPr>
        <w:spacing w:after="120"/>
      </w:pPr>
    </w:p>
    <w:p w14:paraId="27153D91" w14:textId="77777777" w:rsidR="00582653" w:rsidRDefault="003B638D">
      <w:pPr>
        <w:spacing w:after="120"/>
      </w:pPr>
      <w:r>
        <w:t>Конец руководства пользователя.</w:t>
      </w:r>
    </w:p>
    <w:sectPr w:rsidR="00582653" w:rsidSect="00034616">
      <w:headerReference w:type="default" r:id="rId21"/>
      <w:footerReference w:type="default" r:id="rId2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F4DCAA" w14:textId="77777777" w:rsidR="003B638D" w:rsidRDefault="003B638D">
      <w:pPr>
        <w:spacing w:after="0" w:line="240" w:lineRule="auto"/>
      </w:pPr>
      <w:r>
        <w:separator/>
      </w:r>
    </w:p>
  </w:endnote>
  <w:endnote w:type="continuationSeparator" w:id="0">
    <w:p w14:paraId="2676491C" w14:textId="77777777" w:rsidR="003B638D" w:rsidRDefault="003B63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AC5014" w14:textId="77777777" w:rsidR="00582653" w:rsidRDefault="003B638D">
    <w:pPr>
      <w:pStyle w:val="a7"/>
      <w:jc w:val="center"/>
    </w:pPr>
    <w:r>
      <w:t>Стр.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CE2E35" w14:textId="77777777" w:rsidR="003B638D" w:rsidRDefault="003B638D">
      <w:pPr>
        <w:spacing w:after="0" w:line="240" w:lineRule="auto"/>
      </w:pPr>
      <w:r>
        <w:separator/>
      </w:r>
    </w:p>
  </w:footnote>
  <w:footnote w:type="continuationSeparator" w:id="0">
    <w:p w14:paraId="18024B97" w14:textId="77777777" w:rsidR="003B638D" w:rsidRDefault="003B63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71280" w14:textId="77777777" w:rsidR="00582653" w:rsidRDefault="003B638D">
    <w:pPr>
      <w:pStyle w:val="a5"/>
      <w:jc w:val="center"/>
    </w:pPr>
    <w:r>
      <w:t>Руководство пользователя KLALIK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D2B"/>
    <w:rsid w:val="0006063C"/>
    <w:rsid w:val="0015074B"/>
    <w:rsid w:val="0029639D"/>
    <w:rsid w:val="00326F90"/>
    <w:rsid w:val="003B638D"/>
    <w:rsid w:val="00582653"/>
    <w:rsid w:val="00AA1D8D"/>
    <w:rsid w:val="00B47730"/>
    <w:rsid w:val="00CA7CEB"/>
    <w:rsid w:val="00CB0664"/>
    <w:rsid w:val="00DD62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EFAC764"/>
  <w14:defaultImageDpi w14:val="300"/>
  <w15:docId w15:val="{ED4EC91C-7B8A-47AA-B5CC-76AA5645F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14</Pages>
  <Words>1231</Words>
  <Characters>7018</Characters>
  <Application>Microsoft Office Word</Application>
  <DocSecurity>0</DocSecurity>
  <Lines>58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8233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Колпаков Эдуард Георгиевич</dc:creator>
  <cp:keywords/>
  <dc:description>generated by python-docx</dc:description>
  <cp:lastModifiedBy>Колпаков Эдуард Георгиевич</cp:lastModifiedBy>
  <cp:revision>2</cp:revision>
  <dcterms:created xsi:type="dcterms:W3CDTF">2013-12-23T23:15:00Z</dcterms:created>
  <dcterms:modified xsi:type="dcterms:W3CDTF">2026-04-19T05:49:00Z</dcterms:modified>
  <cp:category/>
</cp:coreProperties>
</file>